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1AB8" w14:textId="33B46AF9" w:rsidR="00AE2276" w:rsidRPr="00B8279C" w:rsidRDefault="00950997">
      <w:pPr>
        <w:spacing w:after="80" w:line="276" w:lineRule="auto"/>
        <w:jc w:val="center"/>
        <w:rPr>
          <w:sz w:val="36"/>
          <w:szCs w:val="36"/>
        </w:rPr>
      </w:pPr>
      <w:proofErr w:type="spellStart"/>
      <w:r w:rsidRPr="00B8279C">
        <w:rPr>
          <w:b/>
          <w:color w:val="1F4D78"/>
          <w:sz w:val="36"/>
          <w:szCs w:val="36"/>
        </w:rPr>
        <w:t>M</w:t>
      </w:r>
      <w:r w:rsidR="00000000" w:rsidRPr="00B8279C">
        <w:rPr>
          <w:b/>
          <w:color w:val="1F4D78"/>
          <w:sz w:val="36"/>
          <w:szCs w:val="36"/>
        </w:rPr>
        <w:t>ô</w:t>
      </w:r>
      <w:proofErr w:type="spellEnd"/>
      <w:r w:rsidR="00000000" w:rsidRPr="00B8279C">
        <w:rPr>
          <w:b/>
          <w:color w:val="1F4D78"/>
          <w:sz w:val="36"/>
          <w:szCs w:val="36"/>
        </w:rPr>
        <w:t xml:space="preserve"> </w:t>
      </w:r>
      <w:proofErr w:type="spellStart"/>
      <w:r w:rsidR="00000000" w:rsidRPr="00B8279C">
        <w:rPr>
          <w:b/>
          <w:color w:val="1F4D78"/>
          <w:sz w:val="36"/>
          <w:szCs w:val="36"/>
        </w:rPr>
        <w:t>phỏng</w:t>
      </w:r>
      <w:proofErr w:type="spellEnd"/>
      <w:r w:rsidR="00000000" w:rsidRPr="00B8279C">
        <w:rPr>
          <w:b/>
          <w:color w:val="1F4D78"/>
          <w:sz w:val="36"/>
          <w:szCs w:val="36"/>
        </w:rPr>
        <w:t xml:space="preserve"> testbench Icarus Verilog</w:t>
      </w:r>
    </w:p>
    <w:p w14:paraId="0F9BF7C6" w14:textId="2002E846" w:rsidR="00AE2276" w:rsidRPr="00B8279C" w:rsidRDefault="00000000">
      <w:pPr>
        <w:keepNext/>
        <w:spacing w:before="360" w:after="200"/>
        <w:rPr>
          <w:sz w:val="26"/>
          <w:szCs w:val="26"/>
        </w:rPr>
      </w:pPr>
      <w:proofErr w:type="spellStart"/>
      <w:r w:rsidRPr="00B8279C">
        <w:rPr>
          <w:b/>
          <w:color w:val="2E74B5"/>
          <w:sz w:val="26"/>
          <w:szCs w:val="26"/>
        </w:rPr>
        <w:t>Mục</w:t>
      </w:r>
      <w:proofErr w:type="spellEnd"/>
      <w:r w:rsidRPr="00B8279C">
        <w:rPr>
          <w:b/>
          <w:color w:val="2E74B5"/>
          <w:sz w:val="26"/>
          <w:szCs w:val="26"/>
        </w:rPr>
        <w:t xml:space="preserve"> </w:t>
      </w:r>
      <w:proofErr w:type="spellStart"/>
      <w:r w:rsidRPr="00B8279C">
        <w:rPr>
          <w:b/>
          <w:color w:val="2E74B5"/>
          <w:sz w:val="26"/>
          <w:szCs w:val="26"/>
        </w:rPr>
        <w:t>tiêu</w:t>
      </w:r>
      <w:proofErr w:type="spellEnd"/>
      <w:r w:rsidRPr="00B8279C">
        <w:rPr>
          <w:b/>
          <w:color w:val="2E74B5"/>
          <w:sz w:val="26"/>
          <w:szCs w:val="26"/>
        </w:rPr>
        <w:t xml:space="preserve"> </w:t>
      </w:r>
      <w:proofErr w:type="spellStart"/>
      <w:r w:rsidRPr="00B8279C">
        <w:rPr>
          <w:b/>
          <w:color w:val="2E74B5"/>
          <w:sz w:val="26"/>
          <w:szCs w:val="26"/>
        </w:rPr>
        <w:t>kiểm</w:t>
      </w:r>
      <w:proofErr w:type="spellEnd"/>
      <w:r w:rsidRPr="00B8279C">
        <w:rPr>
          <w:b/>
          <w:color w:val="2E74B5"/>
          <w:sz w:val="26"/>
          <w:szCs w:val="26"/>
        </w:rPr>
        <w:t xml:space="preserve"> </w:t>
      </w:r>
      <w:proofErr w:type="spellStart"/>
      <w:r w:rsidRPr="00B8279C">
        <w:rPr>
          <w:b/>
          <w:color w:val="2E74B5"/>
          <w:sz w:val="26"/>
          <w:szCs w:val="26"/>
        </w:rPr>
        <w:t>tra</w:t>
      </w:r>
      <w:proofErr w:type="spellEnd"/>
    </w:p>
    <w:p w14:paraId="6D7D13BC" w14:textId="0A52DE87" w:rsidR="00AE2276" w:rsidRPr="00B8279C" w:rsidRDefault="00950997">
      <w:pPr>
        <w:rPr>
          <w:sz w:val="26"/>
          <w:szCs w:val="26"/>
        </w:rPr>
      </w:pPr>
      <w:r w:rsidRPr="00B8279C">
        <w:rPr>
          <w:color w:val="1F1F1F"/>
          <w:sz w:val="26"/>
          <w:szCs w:val="26"/>
          <w:lang w:val="vi-VN"/>
        </w:rPr>
        <w:t xml:space="preserve">   </w:t>
      </w:r>
      <w:proofErr w:type="spellStart"/>
      <w:r w:rsidR="00000000" w:rsidRPr="00B8279C">
        <w:rPr>
          <w:color w:val="1F1F1F"/>
          <w:sz w:val="26"/>
          <w:szCs w:val="26"/>
        </w:rPr>
        <w:t>Phần</w:t>
      </w:r>
      <w:proofErr w:type="spellEnd"/>
      <w:r w:rsidR="00000000" w:rsidRPr="00B8279C">
        <w:rPr>
          <w:color w:val="1F1F1F"/>
          <w:sz w:val="26"/>
          <w:szCs w:val="26"/>
        </w:rPr>
        <w:t xml:space="preserve"> </w:t>
      </w:r>
      <w:proofErr w:type="spellStart"/>
      <w:r w:rsidR="00000000" w:rsidRPr="00B8279C">
        <w:rPr>
          <w:color w:val="1F1F1F"/>
          <w:sz w:val="26"/>
          <w:szCs w:val="26"/>
        </w:rPr>
        <w:t>mô</w:t>
      </w:r>
      <w:proofErr w:type="spellEnd"/>
      <w:r w:rsidR="00000000" w:rsidRPr="00B8279C">
        <w:rPr>
          <w:color w:val="1F1F1F"/>
          <w:sz w:val="26"/>
          <w:szCs w:val="26"/>
        </w:rPr>
        <w:t xml:space="preserve"> </w:t>
      </w:r>
      <w:proofErr w:type="spellStart"/>
      <w:r w:rsidR="00000000" w:rsidRPr="00B8279C">
        <w:rPr>
          <w:color w:val="1F1F1F"/>
          <w:sz w:val="26"/>
          <w:szCs w:val="26"/>
        </w:rPr>
        <w:t>phỏng</w:t>
      </w:r>
      <w:proofErr w:type="spellEnd"/>
      <w:r w:rsidR="00000000" w:rsidRPr="00B8279C">
        <w:rPr>
          <w:color w:val="1F1F1F"/>
          <w:sz w:val="26"/>
          <w:szCs w:val="26"/>
        </w:rPr>
        <w:t xml:space="preserve"> </w:t>
      </w:r>
      <w:proofErr w:type="spellStart"/>
      <w:r w:rsidR="00000000" w:rsidRPr="00B8279C">
        <w:rPr>
          <w:color w:val="1F1F1F"/>
          <w:sz w:val="26"/>
          <w:szCs w:val="26"/>
        </w:rPr>
        <w:t>chức</w:t>
      </w:r>
      <w:proofErr w:type="spellEnd"/>
      <w:r w:rsidR="00000000" w:rsidRPr="00B8279C">
        <w:rPr>
          <w:color w:val="1F1F1F"/>
          <w:sz w:val="26"/>
          <w:szCs w:val="26"/>
        </w:rPr>
        <w:t xml:space="preserve"> năng được thực hiện bằng Icarus Verilog trong thư mục iverilog. Mục tiêu là kiểm tra module zlc_16bit đã xuất netlist từ Xschem, trong đó đầu vào </w:t>
      </w:r>
      <w:proofErr w:type="gramStart"/>
      <w:r w:rsidR="00000000" w:rsidRPr="00B8279C">
        <w:rPr>
          <w:color w:val="1F1F1F"/>
          <w:sz w:val="26"/>
          <w:szCs w:val="26"/>
        </w:rPr>
        <w:t>A[</w:t>
      </w:r>
      <w:proofErr w:type="gramEnd"/>
      <w:r w:rsidR="00000000" w:rsidRPr="00B8279C">
        <w:rPr>
          <w:color w:val="1F1F1F"/>
          <w:sz w:val="26"/>
          <w:szCs w:val="26"/>
        </w:rPr>
        <w:t xml:space="preserve">15:0] là một từ 16-bit và đầu ra </w:t>
      </w:r>
      <w:proofErr w:type="gramStart"/>
      <w:r w:rsidR="00000000" w:rsidRPr="00B8279C">
        <w:rPr>
          <w:color w:val="1F1F1F"/>
          <w:sz w:val="26"/>
          <w:szCs w:val="26"/>
        </w:rPr>
        <w:t>Y[</w:t>
      </w:r>
      <w:proofErr w:type="gramEnd"/>
      <w:r w:rsidR="00000000" w:rsidRPr="00B8279C">
        <w:rPr>
          <w:color w:val="1F1F1F"/>
          <w:sz w:val="26"/>
          <w:szCs w:val="26"/>
        </w:rPr>
        <w:t>4:0] là số lượng bit 0 liên tiếp tính từ bit MSB.</w:t>
      </w:r>
    </w:p>
    <w:p w14:paraId="726B04F6" w14:textId="219B73F3" w:rsidR="00AE2276" w:rsidRPr="00B8279C" w:rsidRDefault="00950997">
      <w:pPr>
        <w:rPr>
          <w:sz w:val="26"/>
          <w:szCs w:val="26"/>
        </w:rPr>
      </w:pPr>
      <w:r w:rsidRPr="00B8279C">
        <w:rPr>
          <w:color w:val="1F1F1F"/>
          <w:sz w:val="26"/>
          <w:szCs w:val="26"/>
          <w:lang w:val="vi-VN"/>
        </w:rPr>
        <w:t xml:space="preserve">   </w:t>
      </w:r>
      <w:r w:rsidR="00000000" w:rsidRPr="00B8279C">
        <w:rPr>
          <w:color w:val="1F1F1F"/>
          <w:sz w:val="26"/>
          <w:szCs w:val="26"/>
        </w:rPr>
        <w:t xml:space="preserve">Theo </w:t>
      </w:r>
      <w:proofErr w:type="spellStart"/>
      <w:r w:rsidR="00000000" w:rsidRPr="00B8279C">
        <w:rPr>
          <w:color w:val="1F1F1F"/>
          <w:sz w:val="26"/>
          <w:szCs w:val="26"/>
        </w:rPr>
        <w:t>đề</w:t>
      </w:r>
      <w:proofErr w:type="spellEnd"/>
      <w:r w:rsidR="00000000" w:rsidRPr="00B8279C">
        <w:rPr>
          <w:color w:val="1F1F1F"/>
          <w:sz w:val="26"/>
          <w:szCs w:val="26"/>
        </w:rPr>
        <w:t xml:space="preserve"> </w:t>
      </w:r>
      <w:proofErr w:type="spellStart"/>
      <w:r w:rsidR="00000000" w:rsidRPr="00B8279C">
        <w:rPr>
          <w:color w:val="1F1F1F"/>
          <w:sz w:val="26"/>
          <w:szCs w:val="26"/>
        </w:rPr>
        <w:t>bài</w:t>
      </w:r>
      <w:proofErr w:type="spellEnd"/>
      <w:r w:rsidR="00000000" w:rsidRPr="00B8279C">
        <w:rPr>
          <w:color w:val="1F1F1F"/>
          <w:sz w:val="26"/>
          <w:szCs w:val="26"/>
        </w:rPr>
        <w:t xml:space="preserve">, </w:t>
      </w:r>
      <w:proofErr w:type="spellStart"/>
      <w:r w:rsidR="00000000" w:rsidRPr="00B8279C">
        <w:rPr>
          <w:color w:val="1F1F1F"/>
          <w:sz w:val="26"/>
          <w:szCs w:val="26"/>
        </w:rPr>
        <w:t>ví</w:t>
      </w:r>
      <w:proofErr w:type="spellEnd"/>
      <w:r w:rsidR="00000000" w:rsidRPr="00B8279C">
        <w:rPr>
          <w:color w:val="1F1F1F"/>
          <w:sz w:val="26"/>
          <w:szCs w:val="26"/>
        </w:rPr>
        <w:t xml:space="preserve"> </w:t>
      </w:r>
      <w:proofErr w:type="spellStart"/>
      <w:r w:rsidR="00000000" w:rsidRPr="00B8279C">
        <w:rPr>
          <w:color w:val="1F1F1F"/>
          <w:sz w:val="26"/>
          <w:szCs w:val="26"/>
        </w:rPr>
        <w:t>dụ</w:t>
      </w:r>
      <w:proofErr w:type="spellEnd"/>
      <w:r w:rsidR="00000000" w:rsidRPr="00B8279C">
        <w:rPr>
          <w:color w:val="1F1F1F"/>
          <w:sz w:val="26"/>
          <w:szCs w:val="26"/>
        </w:rPr>
        <w:t xml:space="preserve"> A = 16'b0001011000100000 có ba bit 0 đứng đầu, do đó output đúng là Y = 5'b00011. Mạch là mạch tổ hợp nên testbench chỉ cần thay đổi input, đợi mạch ổn định, rồi so sánh output với giá trị kỳ vọng.</w:t>
      </w:r>
    </w:p>
    <w:p w14:paraId="0EAA4057" w14:textId="07657C15" w:rsidR="00AE2276" w:rsidRPr="00B8279C" w:rsidRDefault="00000000">
      <w:pPr>
        <w:keepNext/>
        <w:spacing w:before="360" w:after="200"/>
        <w:rPr>
          <w:sz w:val="26"/>
          <w:szCs w:val="26"/>
        </w:rPr>
      </w:pPr>
      <w:proofErr w:type="spellStart"/>
      <w:r w:rsidRPr="00B8279C">
        <w:rPr>
          <w:b/>
          <w:color w:val="2E74B5"/>
          <w:sz w:val="26"/>
          <w:szCs w:val="26"/>
        </w:rPr>
        <w:t>Cấu</w:t>
      </w:r>
      <w:proofErr w:type="spellEnd"/>
      <w:r w:rsidRPr="00B8279C">
        <w:rPr>
          <w:b/>
          <w:color w:val="2E74B5"/>
          <w:sz w:val="26"/>
          <w:szCs w:val="26"/>
        </w:rPr>
        <w:t xml:space="preserve"> </w:t>
      </w:r>
      <w:proofErr w:type="spellStart"/>
      <w:r w:rsidRPr="00B8279C">
        <w:rPr>
          <w:b/>
          <w:color w:val="2E74B5"/>
          <w:sz w:val="26"/>
          <w:szCs w:val="26"/>
        </w:rPr>
        <w:t>trúc</w:t>
      </w:r>
      <w:proofErr w:type="spellEnd"/>
      <w:r w:rsidRPr="00B8279C">
        <w:rPr>
          <w:b/>
          <w:color w:val="2E74B5"/>
          <w:sz w:val="26"/>
          <w:szCs w:val="26"/>
        </w:rPr>
        <w:t xml:space="preserve"> testbench</w:t>
      </w:r>
    </w:p>
    <w:p w14:paraId="3472FD88" w14:textId="3AC860A9" w:rsidR="00AE2276" w:rsidRPr="00B8279C" w:rsidRDefault="00950997">
      <w:pPr>
        <w:rPr>
          <w:sz w:val="26"/>
          <w:szCs w:val="26"/>
          <w:lang w:val="vi-VN"/>
        </w:rPr>
      </w:pPr>
      <w:r w:rsidRPr="00B8279C">
        <w:rPr>
          <w:color w:val="1F1F1F"/>
          <w:sz w:val="26"/>
          <w:szCs w:val="26"/>
          <w:lang w:val="vi-VN"/>
        </w:rPr>
        <w:t xml:space="preserve">   </w:t>
      </w:r>
      <w:proofErr w:type="spellStart"/>
      <w:r w:rsidR="00000000" w:rsidRPr="00B8279C">
        <w:rPr>
          <w:color w:val="1F1F1F"/>
          <w:sz w:val="26"/>
          <w:szCs w:val="26"/>
          <w:lang w:val="vi-VN"/>
        </w:rPr>
        <w:t>Testbench</w:t>
      </w:r>
      <w:proofErr w:type="spellEnd"/>
      <w:r w:rsidR="00000000" w:rsidRPr="00B8279C">
        <w:rPr>
          <w:color w:val="1F1F1F"/>
          <w:sz w:val="26"/>
          <w:szCs w:val="26"/>
          <w:lang w:val="vi-VN"/>
        </w:rPr>
        <w:t xml:space="preserve"> dùng </w:t>
      </w:r>
      <w:proofErr w:type="spellStart"/>
      <w:r w:rsidR="00000000" w:rsidRPr="00B8279C">
        <w:rPr>
          <w:color w:val="1F1F1F"/>
          <w:sz w:val="26"/>
          <w:szCs w:val="26"/>
          <w:lang w:val="vi-VN"/>
        </w:rPr>
        <w:t>file</w:t>
      </w:r>
      <w:proofErr w:type="spellEnd"/>
      <w:r w:rsidR="00000000" w:rsidRPr="00B8279C">
        <w:rPr>
          <w:color w:val="1F1F1F"/>
          <w:sz w:val="26"/>
          <w:szCs w:val="26"/>
          <w:lang w:val="vi-VN"/>
        </w:rPr>
        <w:t xml:space="preserve"> zlc_16bit_tb.v. Các tín hiệu chính gồm A[15:0] là </w:t>
      </w:r>
      <w:proofErr w:type="spellStart"/>
      <w:r w:rsidR="00000000" w:rsidRPr="00B8279C">
        <w:rPr>
          <w:color w:val="1F1F1F"/>
          <w:sz w:val="26"/>
          <w:szCs w:val="26"/>
          <w:lang w:val="vi-VN"/>
        </w:rPr>
        <w:t>input</w:t>
      </w:r>
      <w:proofErr w:type="spellEnd"/>
      <w:r w:rsidR="00000000" w:rsidRPr="00B8279C">
        <w:rPr>
          <w:color w:val="1F1F1F"/>
          <w:sz w:val="26"/>
          <w:szCs w:val="26"/>
          <w:lang w:val="vi-VN"/>
        </w:rPr>
        <w:t xml:space="preserve"> kích thích, Y[4:0] là </w:t>
      </w:r>
      <w:proofErr w:type="spellStart"/>
      <w:r w:rsidR="00000000" w:rsidRPr="00B8279C">
        <w:rPr>
          <w:color w:val="1F1F1F"/>
          <w:sz w:val="26"/>
          <w:szCs w:val="26"/>
          <w:lang w:val="vi-VN"/>
        </w:rPr>
        <w:t>output</w:t>
      </w:r>
      <w:proofErr w:type="spellEnd"/>
      <w:r w:rsidR="00000000" w:rsidRPr="00B8279C">
        <w:rPr>
          <w:color w:val="1F1F1F"/>
          <w:sz w:val="26"/>
          <w:szCs w:val="26"/>
          <w:lang w:val="vi-VN"/>
        </w:rPr>
        <w:t xml:space="preserve"> của DUT, </w:t>
      </w:r>
      <w:proofErr w:type="spellStart"/>
      <w:r w:rsidR="00000000" w:rsidRPr="00B8279C">
        <w:rPr>
          <w:color w:val="1F1F1F"/>
          <w:sz w:val="26"/>
          <w:szCs w:val="26"/>
          <w:lang w:val="vi-VN"/>
        </w:rPr>
        <w:t>expected</w:t>
      </w:r>
      <w:proofErr w:type="spellEnd"/>
      <w:r w:rsidR="00000000" w:rsidRPr="00B8279C">
        <w:rPr>
          <w:color w:val="1F1F1F"/>
          <w:sz w:val="26"/>
          <w:szCs w:val="26"/>
          <w:lang w:val="vi-VN"/>
        </w:rPr>
        <w:t xml:space="preserve">[4:0] là kết quả tham chiếu, và </w:t>
      </w:r>
      <w:proofErr w:type="spellStart"/>
      <w:r w:rsidR="00000000" w:rsidRPr="00B8279C">
        <w:rPr>
          <w:color w:val="1F1F1F"/>
          <w:sz w:val="26"/>
          <w:szCs w:val="26"/>
          <w:lang w:val="vi-VN"/>
        </w:rPr>
        <w:t>error_count</w:t>
      </w:r>
      <w:proofErr w:type="spellEnd"/>
      <w:r w:rsidR="00000000" w:rsidRPr="00B8279C">
        <w:rPr>
          <w:color w:val="1F1F1F"/>
          <w:sz w:val="26"/>
          <w:szCs w:val="26"/>
          <w:lang w:val="vi-VN"/>
        </w:rPr>
        <w:t xml:space="preserve"> là bộ đếm lỗi.</w:t>
      </w:r>
    </w:p>
    <w:p w14:paraId="3A751F87"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before="80" w:after="0" w:line="252" w:lineRule="auto"/>
        <w:ind w:left="259"/>
        <w:rPr>
          <w:rFonts w:asciiTheme="majorHAnsi" w:hAnsiTheme="majorHAnsi" w:cstheme="majorHAnsi"/>
          <w:sz w:val="24"/>
          <w:szCs w:val="24"/>
        </w:rPr>
      </w:pPr>
      <w:proofErr w:type="gramStart"/>
      <w:r w:rsidRPr="00B8279C">
        <w:rPr>
          <w:rFonts w:asciiTheme="majorHAnsi" w:hAnsiTheme="majorHAnsi" w:cstheme="majorHAnsi"/>
          <w:color w:val="1F1F1F"/>
          <w:sz w:val="24"/>
          <w:szCs w:val="24"/>
        </w:rPr>
        <w:t>reg  [</w:t>
      </w:r>
      <w:proofErr w:type="gramEnd"/>
      <w:r w:rsidRPr="00B8279C">
        <w:rPr>
          <w:rFonts w:asciiTheme="majorHAnsi" w:hAnsiTheme="majorHAnsi" w:cstheme="majorHAnsi"/>
          <w:color w:val="1F1F1F"/>
          <w:sz w:val="24"/>
          <w:szCs w:val="24"/>
        </w:rPr>
        <w:t>15:0] A;</w:t>
      </w:r>
    </w:p>
    <w:p w14:paraId="3A473EB5"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wire [4:0</w:t>
      </w:r>
      <w:proofErr w:type="gramStart"/>
      <w:r w:rsidRPr="00B8279C">
        <w:rPr>
          <w:rFonts w:asciiTheme="majorHAnsi" w:hAnsiTheme="majorHAnsi" w:cstheme="majorHAnsi"/>
          <w:color w:val="1F1F1F"/>
          <w:sz w:val="24"/>
          <w:szCs w:val="24"/>
        </w:rPr>
        <w:t>]  Y</w:t>
      </w:r>
      <w:proofErr w:type="gramEnd"/>
      <w:r w:rsidRPr="00B8279C">
        <w:rPr>
          <w:rFonts w:asciiTheme="majorHAnsi" w:hAnsiTheme="majorHAnsi" w:cstheme="majorHAnsi"/>
          <w:color w:val="1F1F1F"/>
          <w:sz w:val="24"/>
          <w:szCs w:val="24"/>
        </w:rPr>
        <w:t>;</w:t>
      </w:r>
    </w:p>
    <w:p w14:paraId="5A3D763A"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proofErr w:type="gramStart"/>
      <w:r w:rsidRPr="00B8279C">
        <w:rPr>
          <w:rFonts w:asciiTheme="majorHAnsi" w:hAnsiTheme="majorHAnsi" w:cstheme="majorHAnsi"/>
          <w:color w:val="1F1F1F"/>
          <w:sz w:val="24"/>
          <w:szCs w:val="24"/>
        </w:rPr>
        <w:t>reg  [</w:t>
      </w:r>
      <w:proofErr w:type="gramEnd"/>
      <w:r w:rsidRPr="00B8279C">
        <w:rPr>
          <w:rFonts w:asciiTheme="majorHAnsi" w:hAnsiTheme="majorHAnsi" w:cstheme="majorHAnsi"/>
          <w:color w:val="1F1F1F"/>
          <w:sz w:val="24"/>
          <w:szCs w:val="24"/>
        </w:rPr>
        <w:t>4:0</w:t>
      </w:r>
      <w:proofErr w:type="gramStart"/>
      <w:r w:rsidRPr="00B8279C">
        <w:rPr>
          <w:rFonts w:asciiTheme="majorHAnsi" w:hAnsiTheme="majorHAnsi" w:cstheme="majorHAnsi"/>
          <w:color w:val="1F1F1F"/>
          <w:sz w:val="24"/>
          <w:szCs w:val="24"/>
        </w:rPr>
        <w:t>]  expected</w:t>
      </w:r>
      <w:proofErr w:type="gramEnd"/>
      <w:r w:rsidRPr="00B8279C">
        <w:rPr>
          <w:rFonts w:asciiTheme="majorHAnsi" w:hAnsiTheme="majorHAnsi" w:cstheme="majorHAnsi"/>
          <w:color w:val="1F1F1F"/>
          <w:sz w:val="24"/>
          <w:szCs w:val="24"/>
        </w:rPr>
        <w:t>;</w:t>
      </w:r>
    </w:p>
    <w:p w14:paraId="02ED6C0F"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integer error_count = 0;</w:t>
      </w:r>
    </w:p>
    <w:p w14:paraId="69573EE2"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supply1 VDD;</w:t>
      </w:r>
    </w:p>
    <w:p w14:paraId="53145039"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16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supply0 GND;</w:t>
      </w:r>
    </w:p>
    <w:p w14:paraId="4D568FAB" w14:textId="3EAAA819" w:rsidR="00AE2276" w:rsidRPr="00B8279C" w:rsidRDefault="00950997">
      <w:pPr>
        <w:rPr>
          <w:sz w:val="26"/>
          <w:szCs w:val="26"/>
        </w:rPr>
      </w:pPr>
      <w:r w:rsidRPr="00B8279C">
        <w:rPr>
          <w:color w:val="1F1F1F"/>
          <w:sz w:val="26"/>
          <w:szCs w:val="26"/>
          <w:lang w:val="vi-VN"/>
        </w:rPr>
        <w:t xml:space="preserve">   </w:t>
      </w:r>
      <w:r w:rsidR="00000000" w:rsidRPr="00B8279C">
        <w:rPr>
          <w:color w:val="1F1F1F"/>
          <w:sz w:val="26"/>
          <w:szCs w:val="26"/>
        </w:rPr>
        <w:t xml:space="preserve">Do netlist </w:t>
      </w:r>
      <w:proofErr w:type="spellStart"/>
      <w:r w:rsidR="00000000" w:rsidRPr="00B8279C">
        <w:rPr>
          <w:color w:val="1F1F1F"/>
          <w:sz w:val="26"/>
          <w:szCs w:val="26"/>
        </w:rPr>
        <w:t>xuất</w:t>
      </w:r>
      <w:proofErr w:type="spellEnd"/>
      <w:r w:rsidR="00000000" w:rsidRPr="00B8279C">
        <w:rPr>
          <w:color w:val="1F1F1F"/>
          <w:sz w:val="26"/>
          <w:szCs w:val="26"/>
        </w:rPr>
        <w:t xml:space="preserve"> </w:t>
      </w:r>
      <w:proofErr w:type="spellStart"/>
      <w:r w:rsidR="00000000" w:rsidRPr="00B8279C">
        <w:rPr>
          <w:color w:val="1F1F1F"/>
          <w:sz w:val="26"/>
          <w:szCs w:val="26"/>
        </w:rPr>
        <w:t>từ</w:t>
      </w:r>
      <w:proofErr w:type="spellEnd"/>
      <w:r w:rsidR="00000000" w:rsidRPr="00B8279C">
        <w:rPr>
          <w:color w:val="1F1F1F"/>
          <w:sz w:val="26"/>
          <w:szCs w:val="26"/>
        </w:rPr>
        <w:t xml:space="preserve"> </w:t>
      </w:r>
      <w:proofErr w:type="spellStart"/>
      <w:r w:rsidR="00000000" w:rsidRPr="00B8279C">
        <w:rPr>
          <w:color w:val="1F1F1F"/>
          <w:sz w:val="26"/>
          <w:szCs w:val="26"/>
        </w:rPr>
        <w:t>Xschem</w:t>
      </w:r>
      <w:proofErr w:type="spellEnd"/>
      <w:r w:rsidR="00000000" w:rsidRPr="00B8279C">
        <w:rPr>
          <w:color w:val="1F1F1F"/>
          <w:sz w:val="26"/>
          <w:szCs w:val="26"/>
        </w:rPr>
        <w:t xml:space="preserve"> có hai chân nguồn VDD và GND, testbench nối VDD với logic 1 và GND với logic 0. Module cần kiểm tra được instantiate với tên dut.</w:t>
      </w:r>
    </w:p>
    <w:p w14:paraId="0CD281B8"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before="80" w:after="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zlc_16bit dut (</w:t>
      </w:r>
    </w:p>
    <w:p w14:paraId="02C72738"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 xml:space="preserve">  </w:t>
      </w:r>
      <w:proofErr w:type="gramStart"/>
      <w:r w:rsidRPr="00B8279C">
        <w:rPr>
          <w:rFonts w:asciiTheme="majorHAnsi" w:hAnsiTheme="majorHAnsi" w:cstheme="majorHAnsi"/>
          <w:color w:val="1F1F1F"/>
          <w:sz w:val="24"/>
          <w:szCs w:val="24"/>
        </w:rPr>
        <w:t>.A</w:t>
      </w:r>
      <w:proofErr w:type="gramEnd"/>
      <w:r w:rsidRPr="00B8279C">
        <w:rPr>
          <w:rFonts w:asciiTheme="majorHAnsi" w:hAnsiTheme="majorHAnsi" w:cstheme="majorHAnsi"/>
          <w:color w:val="1F1F1F"/>
          <w:sz w:val="24"/>
          <w:szCs w:val="24"/>
        </w:rPr>
        <w:t>(A),</w:t>
      </w:r>
    </w:p>
    <w:p w14:paraId="2D384BBD"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 xml:space="preserve">  </w:t>
      </w:r>
      <w:proofErr w:type="gramStart"/>
      <w:r w:rsidRPr="00B8279C">
        <w:rPr>
          <w:rFonts w:asciiTheme="majorHAnsi" w:hAnsiTheme="majorHAnsi" w:cstheme="majorHAnsi"/>
          <w:color w:val="1F1F1F"/>
          <w:sz w:val="24"/>
          <w:szCs w:val="24"/>
        </w:rPr>
        <w:t>.Y</w:t>
      </w:r>
      <w:proofErr w:type="gramEnd"/>
      <w:r w:rsidRPr="00B8279C">
        <w:rPr>
          <w:rFonts w:asciiTheme="majorHAnsi" w:hAnsiTheme="majorHAnsi" w:cstheme="majorHAnsi"/>
          <w:color w:val="1F1F1F"/>
          <w:sz w:val="24"/>
          <w:szCs w:val="24"/>
        </w:rPr>
        <w:t>(Y),</w:t>
      </w:r>
    </w:p>
    <w:p w14:paraId="63BE5492"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 xml:space="preserve">  </w:t>
      </w:r>
      <w:proofErr w:type="gramStart"/>
      <w:r w:rsidRPr="00B8279C">
        <w:rPr>
          <w:rFonts w:asciiTheme="majorHAnsi" w:hAnsiTheme="majorHAnsi" w:cstheme="majorHAnsi"/>
          <w:color w:val="1F1F1F"/>
          <w:sz w:val="24"/>
          <w:szCs w:val="24"/>
        </w:rPr>
        <w:t>.VDD</w:t>
      </w:r>
      <w:proofErr w:type="gramEnd"/>
      <w:r w:rsidRPr="00B8279C">
        <w:rPr>
          <w:rFonts w:asciiTheme="majorHAnsi" w:hAnsiTheme="majorHAnsi" w:cstheme="majorHAnsi"/>
          <w:color w:val="1F1F1F"/>
          <w:sz w:val="24"/>
          <w:szCs w:val="24"/>
        </w:rPr>
        <w:t>(VDD),</w:t>
      </w:r>
    </w:p>
    <w:p w14:paraId="17BF5DC0"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 xml:space="preserve">  </w:t>
      </w:r>
      <w:proofErr w:type="gramStart"/>
      <w:r w:rsidRPr="00B8279C">
        <w:rPr>
          <w:rFonts w:asciiTheme="majorHAnsi" w:hAnsiTheme="majorHAnsi" w:cstheme="majorHAnsi"/>
          <w:color w:val="1F1F1F"/>
          <w:sz w:val="24"/>
          <w:szCs w:val="24"/>
        </w:rPr>
        <w:t>.GND</w:t>
      </w:r>
      <w:proofErr w:type="gramEnd"/>
      <w:r w:rsidRPr="00B8279C">
        <w:rPr>
          <w:rFonts w:asciiTheme="majorHAnsi" w:hAnsiTheme="majorHAnsi" w:cstheme="majorHAnsi"/>
          <w:color w:val="1F1F1F"/>
          <w:sz w:val="24"/>
          <w:szCs w:val="24"/>
        </w:rPr>
        <w:t>(GND)</w:t>
      </w:r>
    </w:p>
    <w:p w14:paraId="237C5A21" w14:textId="77777777" w:rsidR="00AE2276" w:rsidRPr="00B8279C" w:rsidRDefault="00000000" w:rsidP="00B8279C">
      <w:pPr>
        <w:pBdr>
          <w:top w:val="single" w:sz="4" w:space="1" w:color="auto"/>
          <w:left w:val="single" w:sz="4" w:space="4" w:color="auto"/>
          <w:bottom w:val="single" w:sz="4" w:space="1" w:color="auto"/>
          <w:right w:val="single" w:sz="4" w:space="4" w:color="auto"/>
        </w:pBdr>
        <w:shd w:val="clear" w:color="auto" w:fill="FFFFFF" w:themeFill="background1"/>
        <w:spacing w:after="160" w:line="252" w:lineRule="auto"/>
        <w:ind w:left="259"/>
        <w:rPr>
          <w:rFonts w:asciiTheme="majorHAnsi" w:hAnsiTheme="majorHAnsi" w:cstheme="majorHAnsi"/>
          <w:sz w:val="24"/>
          <w:szCs w:val="24"/>
        </w:rPr>
      </w:pPr>
      <w:r w:rsidRPr="00B8279C">
        <w:rPr>
          <w:rFonts w:asciiTheme="majorHAnsi" w:hAnsiTheme="majorHAnsi" w:cstheme="majorHAnsi"/>
          <w:color w:val="1F1F1F"/>
          <w:sz w:val="24"/>
          <w:szCs w:val="24"/>
        </w:rPr>
        <w:t>);</w:t>
      </w:r>
    </w:p>
    <w:p w14:paraId="749A737C" w14:textId="4C3474C1" w:rsidR="00AE2276" w:rsidRPr="00B8279C" w:rsidRDefault="00950997">
      <w:pPr>
        <w:rPr>
          <w:sz w:val="26"/>
          <w:szCs w:val="26"/>
        </w:rPr>
      </w:pPr>
      <w:r w:rsidRPr="00B8279C">
        <w:rPr>
          <w:color w:val="1F1F1F"/>
          <w:sz w:val="26"/>
          <w:szCs w:val="26"/>
          <w:lang w:val="vi-VN"/>
        </w:rPr>
        <w:t xml:space="preserve">   </w:t>
      </w:r>
      <w:r w:rsidR="00000000" w:rsidRPr="00B8279C">
        <w:rPr>
          <w:color w:val="1F1F1F"/>
          <w:sz w:val="26"/>
          <w:szCs w:val="26"/>
          <w:lang w:val="vi-VN"/>
        </w:rPr>
        <w:t xml:space="preserve">Để tạo </w:t>
      </w:r>
      <w:proofErr w:type="spellStart"/>
      <w:r w:rsidR="00000000" w:rsidRPr="00B8279C">
        <w:rPr>
          <w:color w:val="1F1F1F"/>
          <w:sz w:val="26"/>
          <w:szCs w:val="26"/>
          <w:lang w:val="vi-VN"/>
        </w:rPr>
        <w:t>waveform</w:t>
      </w:r>
      <w:proofErr w:type="spellEnd"/>
      <w:r w:rsidR="00000000" w:rsidRPr="00B8279C">
        <w:rPr>
          <w:color w:val="1F1F1F"/>
          <w:sz w:val="26"/>
          <w:szCs w:val="26"/>
          <w:lang w:val="vi-VN"/>
        </w:rPr>
        <w:t xml:space="preserve">, </w:t>
      </w:r>
      <w:proofErr w:type="spellStart"/>
      <w:r w:rsidR="00000000" w:rsidRPr="00B8279C">
        <w:rPr>
          <w:color w:val="1F1F1F"/>
          <w:sz w:val="26"/>
          <w:szCs w:val="26"/>
          <w:lang w:val="vi-VN"/>
        </w:rPr>
        <w:t>testbench</w:t>
      </w:r>
      <w:proofErr w:type="spellEnd"/>
      <w:r w:rsidR="00000000" w:rsidRPr="00B8279C">
        <w:rPr>
          <w:color w:val="1F1F1F"/>
          <w:sz w:val="26"/>
          <w:szCs w:val="26"/>
          <w:lang w:val="vi-VN"/>
        </w:rPr>
        <w:t xml:space="preserve"> ghi dữ liệu mô phỏng ra </w:t>
      </w:r>
      <w:proofErr w:type="spellStart"/>
      <w:r w:rsidR="00000000" w:rsidRPr="00B8279C">
        <w:rPr>
          <w:color w:val="1F1F1F"/>
          <w:sz w:val="26"/>
          <w:szCs w:val="26"/>
          <w:lang w:val="vi-VN"/>
        </w:rPr>
        <w:t>file</w:t>
      </w:r>
      <w:proofErr w:type="spellEnd"/>
      <w:r w:rsidR="00000000" w:rsidRPr="00B8279C">
        <w:rPr>
          <w:color w:val="1F1F1F"/>
          <w:sz w:val="26"/>
          <w:szCs w:val="26"/>
          <w:lang w:val="vi-VN"/>
        </w:rPr>
        <w:t xml:space="preserve"> zlc_16bit.vcd bằng $</w:t>
      </w:r>
      <w:proofErr w:type="spellStart"/>
      <w:r w:rsidR="00000000" w:rsidRPr="00B8279C">
        <w:rPr>
          <w:color w:val="1F1F1F"/>
          <w:sz w:val="26"/>
          <w:szCs w:val="26"/>
          <w:lang w:val="vi-VN"/>
        </w:rPr>
        <w:t>dumpfile</w:t>
      </w:r>
      <w:proofErr w:type="spellEnd"/>
      <w:r w:rsidR="00000000" w:rsidRPr="00B8279C">
        <w:rPr>
          <w:color w:val="1F1F1F"/>
          <w:sz w:val="26"/>
          <w:szCs w:val="26"/>
          <w:lang w:val="vi-VN"/>
        </w:rPr>
        <w:t xml:space="preserve"> và $</w:t>
      </w:r>
      <w:proofErr w:type="spellStart"/>
      <w:r w:rsidR="00000000" w:rsidRPr="00B8279C">
        <w:rPr>
          <w:color w:val="1F1F1F"/>
          <w:sz w:val="26"/>
          <w:szCs w:val="26"/>
          <w:lang w:val="vi-VN"/>
        </w:rPr>
        <w:t>dumpvars</w:t>
      </w:r>
      <w:proofErr w:type="spellEnd"/>
      <w:r w:rsidR="00000000" w:rsidRPr="00B8279C">
        <w:rPr>
          <w:color w:val="1F1F1F"/>
          <w:sz w:val="26"/>
          <w:szCs w:val="26"/>
          <w:lang w:val="vi-VN"/>
        </w:rPr>
        <w:t xml:space="preserve">. </w:t>
      </w:r>
      <w:r w:rsidR="00000000" w:rsidRPr="00B8279C">
        <w:rPr>
          <w:color w:val="1F1F1F"/>
          <w:sz w:val="26"/>
          <w:szCs w:val="26"/>
        </w:rPr>
        <w:t xml:space="preserve">File </w:t>
      </w:r>
      <w:proofErr w:type="spellStart"/>
      <w:r w:rsidR="00000000" w:rsidRPr="00B8279C">
        <w:rPr>
          <w:color w:val="1F1F1F"/>
          <w:sz w:val="26"/>
          <w:szCs w:val="26"/>
        </w:rPr>
        <w:t>này</w:t>
      </w:r>
      <w:proofErr w:type="spellEnd"/>
      <w:r w:rsidR="00000000" w:rsidRPr="00B8279C">
        <w:rPr>
          <w:color w:val="1F1F1F"/>
          <w:sz w:val="26"/>
          <w:szCs w:val="26"/>
        </w:rPr>
        <w:t xml:space="preserve"> </w:t>
      </w:r>
      <w:proofErr w:type="spellStart"/>
      <w:r w:rsidR="00000000" w:rsidRPr="00B8279C">
        <w:rPr>
          <w:color w:val="1F1F1F"/>
          <w:sz w:val="26"/>
          <w:szCs w:val="26"/>
        </w:rPr>
        <w:t>sau</w:t>
      </w:r>
      <w:proofErr w:type="spellEnd"/>
      <w:r w:rsidR="00000000" w:rsidRPr="00B8279C">
        <w:rPr>
          <w:color w:val="1F1F1F"/>
          <w:sz w:val="26"/>
          <w:szCs w:val="26"/>
        </w:rPr>
        <w:t xml:space="preserve"> </w:t>
      </w:r>
      <w:proofErr w:type="spellStart"/>
      <w:r w:rsidR="00000000" w:rsidRPr="00B8279C">
        <w:rPr>
          <w:color w:val="1F1F1F"/>
          <w:sz w:val="26"/>
          <w:szCs w:val="26"/>
        </w:rPr>
        <w:t>đó</w:t>
      </w:r>
      <w:proofErr w:type="spellEnd"/>
      <w:r w:rsidR="00000000" w:rsidRPr="00B8279C">
        <w:rPr>
          <w:color w:val="1F1F1F"/>
          <w:sz w:val="26"/>
          <w:szCs w:val="26"/>
        </w:rPr>
        <w:t xml:space="preserve"> được mở bằng GTKWave.</w:t>
      </w:r>
    </w:p>
    <w:p w14:paraId="644D5188" w14:textId="77777777" w:rsidR="00AE2276" w:rsidRPr="005459BE" w:rsidRDefault="00000000" w:rsidP="005459BE">
      <w:pPr>
        <w:pBdr>
          <w:top w:val="single" w:sz="4" w:space="1" w:color="auto"/>
          <w:left w:val="single" w:sz="4" w:space="4" w:color="auto"/>
          <w:bottom w:val="single" w:sz="4" w:space="1" w:color="auto"/>
          <w:right w:val="single" w:sz="4" w:space="4" w:color="auto"/>
        </w:pBdr>
        <w:shd w:val="clear" w:color="auto" w:fill="FFFFFF" w:themeFill="background1"/>
        <w:spacing w:before="80" w:after="0" w:line="252" w:lineRule="auto"/>
        <w:ind w:left="259"/>
        <w:rPr>
          <w:rFonts w:asciiTheme="majorHAnsi" w:hAnsiTheme="majorHAnsi" w:cstheme="majorHAnsi"/>
          <w:sz w:val="24"/>
          <w:szCs w:val="24"/>
        </w:rPr>
      </w:pPr>
      <w:r w:rsidRPr="005459BE">
        <w:rPr>
          <w:rFonts w:asciiTheme="majorHAnsi" w:hAnsiTheme="majorHAnsi" w:cstheme="majorHAnsi"/>
          <w:color w:val="1F1F1F"/>
          <w:sz w:val="24"/>
          <w:szCs w:val="24"/>
        </w:rPr>
        <w:t>$dumpfile("zlc_16bit.vcd");</w:t>
      </w:r>
    </w:p>
    <w:p w14:paraId="053DC76B" w14:textId="77777777" w:rsidR="00AE2276" w:rsidRPr="005459BE" w:rsidRDefault="00000000" w:rsidP="005459BE">
      <w:pPr>
        <w:pBdr>
          <w:top w:val="single" w:sz="4" w:space="1" w:color="auto"/>
          <w:left w:val="single" w:sz="4" w:space="4" w:color="auto"/>
          <w:bottom w:val="single" w:sz="4" w:space="1" w:color="auto"/>
          <w:right w:val="single" w:sz="4" w:space="4" w:color="auto"/>
        </w:pBdr>
        <w:shd w:val="clear" w:color="auto" w:fill="FFFFFF" w:themeFill="background1"/>
        <w:spacing w:after="160" w:line="252" w:lineRule="auto"/>
        <w:ind w:left="259"/>
        <w:rPr>
          <w:rFonts w:asciiTheme="majorHAnsi" w:hAnsiTheme="majorHAnsi" w:cstheme="majorHAnsi"/>
          <w:sz w:val="24"/>
          <w:szCs w:val="24"/>
        </w:rPr>
      </w:pPr>
      <w:r w:rsidRPr="005459BE">
        <w:rPr>
          <w:rFonts w:asciiTheme="majorHAnsi" w:hAnsiTheme="majorHAnsi" w:cstheme="majorHAnsi"/>
          <w:color w:val="1F1F1F"/>
          <w:sz w:val="24"/>
          <w:szCs w:val="24"/>
        </w:rPr>
        <w:t>$</w:t>
      </w:r>
      <w:proofErr w:type="gramStart"/>
      <w:r w:rsidRPr="005459BE">
        <w:rPr>
          <w:rFonts w:asciiTheme="majorHAnsi" w:hAnsiTheme="majorHAnsi" w:cstheme="majorHAnsi"/>
          <w:color w:val="1F1F1F"/>
          <w:sz w:val="24"/>
          <w:szCs w:val="24"/>
        </w:rPr>
        <w:t>dumpvars(</w:t>
      </w:r>
      <w:proofErr w:type="gramEnd"/>
      <w:r w:rsidRPr="005459BE">
        <w:rPr>
          <w:rFonts w:asciiTheme="majorHAnsi" w:hAnsiTheme="majorHAnsi" w:cstheme="majorHAnsi"/>
          <w:color w:val="1F1F1F"/>
          <w:sz w:val="24"/>
          <w:szCs w:val="24"/>
        </w:rPr>
        <w:t>0, zlc_16bit_tb);</w:t>
      </w:r>
    </w:p>
    <w:p w14:paraId="2E1814C3" w14:textId="74745A44" w:rsidR="00AE2276" w:rsidRPr="00B8279C" w:rsidRDefault="00000000">
      <w:pPr>
        <w:keepNext/>
        <w:spacing w:before="360" w:after="200"/>
        <w:rPr>
          <w:sz w:val="26"/>
          <w:szCs w:val="26"/>
        </w:rPr>
      </w:pPr>
      <w:r w:rsidRPr="00B8279C">
        <w:rPr>
          <w:b/>
          <w:color w:val="2E74B5"/>
          <w:sz w:val="26"/>
          <w:szCs w:val="26"/>
        </w:rPr>
        <w:lastRenderedPageBreak/>
        <w:t xml:space="preserve">Nguyên </w:t>
      </w:r>
      <w:proofErr w:type="spellStart"/>
      <w:r w:rsidRPr="00B8279C">
        <w:rPr>
          <w:b/>
          <w:color w:val="2E74B5"/>
          <w:sz w:val="26"/>
          <w:szCs w:val="26"/>
        </w:rPr>
        <w:t>lý</w:t>
      </w:r>
      <w:proofErr w:type="spellEnd"/>
      <w:r w:rsidRPr="00B8279C">
        <w:rPr>
          <w:b/>
          <w:color w:val="2E74B5"/>
          <w:sz w:val="26"/>
          <w:szCs w:val="26"/>
        </w:rPr>
        <w:t xml:space="preserve"> </w:t>
      </w:r>
      <w:proofErr w:type="spellStart"/>
      <w:r w:rsidRPr="00B8279C">
        <w:rPr>
          <w:b/>
          <w:color w:val="2E74B5"/>
          <w:sz w:val="26"/>
          <w:szCs w:val="26"/>
        </w:rPr>
        <w:t>tính</w:t>
      </w:r>
      <w:proofErr w:type="spellEnd"/>
      <w:r w:rsidRPr="00B8279C">
        <w:rPr>
          <w:b/>
          <w:color w:val="2E74B5"/>
          <w:sz w:val="26"/>
          <w:szCs w:val="26"/>
        </w:rPr>
        <w:t xml:space="preserve"> expected</w:t>
      </w:r>
    </w:p>
    <w:p w14:paraId="6CE13BDA" w14:textId="4478ED14" w:rsidR="00AE2276" w:rsidRPr="00B8279C" w:rsidRDefault="00950997">
      <w:pPr>
        <w:rPr>
          <w:sz w:val="26"/>
          <w:szCs w:val="26"/>
        </w:rPr>
      </w:pPr>
      <w:r w:rsidRPr="00B8279C">
        <w:rPr>
          <w:color w:val="1F1F1F"/>
          <w:sz w:val="26"/>
          <w:szCs w:val="26"/>
          <w:lang w:val="vi-VN"/>
        </w:rPr>
        <w:t xml:space="preserve">   </w:t>
      </w:r>
      <w:proofErr w:type="spellStart"/>
      <w:r w:rsidR="00000000" w:rsidRPr="00B8279C">
        <w:rPr>
          <w:color w:val="1F1F1F"/>
          <w:sz w:val="26"/>
          <w:szCs w:val="26"/>
        </w:rPr>
        <w:t>Giá</w:t>
      </w:r>
      <w:proofErr w:type="spellEnd"/>
      <w:r w:rsidR="00000000" w:rsidRPr="00B8279C">
        <w:rPr>
          <w:color w:val="1F1F1F"/>
          <w:sz w:val="26"/>
          <w:szCs w:val="26"/>
        </w:rPr>
        <w:t xml:space="preserve"> </w:t>
      </w:r>
      <w:proofErr w:type="spellStart"/>
      <w:r w:rsidR="00000000" w:rsidRPr="00B8279C">
        <w:rPr>
          <w:color w:val="1F1F1F"/>
          <w:sz w:val="26"/>
          <w:szCs w:val="26"/>
        </w:rPr>
        <w:t>trị</w:t>
      </w:r>
      <w:proofErr w:type="spellEnd"/>
      <w:r w:rsidR="00000000" w:rsidRPr="00B8279C">
        <w:rPr>
          <w:color w:val="1F1F1F"/>
          <w:sz w:val="26"/>
          <w:szCs w:val="26"/>
        </w:rPr>
        <w:t xml:space="preserve"> expected </w:t>
      </w:r>
      <w:proofErr w:type="spellStart"/>
      <w:r w:rsidR="00000000" w:rsidRPr="00B8279C">
        <w:rPr>
          <w:color w:val="1F1F1F"/>
          <w:sz w:val="26"/>
          <w:szCs w:val="26"/>
        </w:rPr>
        <w:t>không</w:t>
      </w:r>
      <w:proofErr w:type="spellEnd"/>
      <w:r w:rsidR="00000000" w:rsidRPr="00B8279C">
        <w:rPr>
          <w:color w:val="1F1F1F"/>
          <w:sz w:val="26"/>
          <w:szCs w:val="26"/>
        </w:rPr>
        <w:t xml:space="preserve"> </w:t>
      </w:r>
      <w:proofErr w:type="spellStart"/>
      <w:r w:rsidR="00000000" w:rsidRPr="00B8279C">
        <w:rPr>
          <w:color w:val="1F1F1F"/>
          <w:sz w:val="26"/>
          <w:szCs w:val="26"/>
        </w:rPr>
        <w:t>được</w:t>
      </w:r>
      <w:proofErr w:type="spellEnd"/>
      <w:r w:rsidR="00000000" w:rsidRPr="00B8279C">
        <w:rPr>
          <w:color w:val="1F1F1F"/>
          <w:sz w:val="26"/>
          <w:szCs w:val="26"/>
        </w:rPr>
        <w:t xml:space="preserve"> nhập thủ công mà được tính bằng hàm leading_zero_count trong testbench. Hàm này duyệt từ </w:t>
      </w:r>
      <w:proofErr w:type="gramStart"/>
      <w:r w:rsidR="00000000" w:rsidRPr="00B8279C">
        <w:rPr>
          <w:color w:val="1F1F1F"/>
          <w:sz w:val="26"/>
          <w:szCs w:val="26"/>
        </w:rPr>
        <w:t>A[</w:t>
      </w:r>
      <w:proofErr w:type="gramEnd"/>
      <w:r w:rsidR="00000000" w:rsidRPr="00B8279C">
        <w:rPr>
          <w:color w:val="1F1F1F"/>
          <w:sz w:val="26"/>
          <w:szCs w:val="26"/>
        </w:rPr>
        <w:t xml:space="preserve">15] xuống </w:t>
      </w:r>
      <w:proofErr w:type="gramStart"/>
      <w:r w:rsidR="00000000" w:rsidRPr="00B8279C">
        <w:rPr>
          <w:color w:val="1F1F1F"/>
          <w:sz w:val="26"/>
          <w:szCs w:val="26"/>
        </w:rPr>
        <w:t>A[</w:t>
      </w:r>
      <w:proofErr w:type="gramEnd"/>
      <w:r w:rsidR="00000000" w:rsidRPr="00B8279C">
        <w:rPr>
          <w:color w:val="1F1F1F"/>
          <w:sz w:val="26"/>
          <w:szCs w:val="26"/>
        </w:rPr>
        <w:t xml:space="preserve">0], tăng bộ đếm khi gặp bit 0 và dừng lại khi gặp bit 1 đầu tiên. Nếu toàn bộ input bằng 0, kết quả trả về là 16, cần </w:t>
      </w:r>
      <w:proofErr w:type="gramStart"/>
      <w:r w:rsidR="00000000" w:rsidRPr="00B8279C">
        <w:rPr>
          <w:color w:val="1F1F1F"/>
          <w:sz w:val="26"/>
          <w:szCs w:val="26"/>
        </w:rPr>
        <w:t>5 bit</w:t>
      </w:r>
      <w:proofErr w:type="gramEnd"/>
      <w:r w:rsidR="00000000" w:rsidRPr="00B8279C">
        <w:rPr>
          <w:color w:val="1F1F1F"/>
          <w:sz w:val="26"/>
          <w:szCs w:val="26"/>
        </w:rPr>
        <w:t xml:space="preserve"> để biểu diễn.</w:t>
      </w:r>
    </w:p>
    <w:tbl>
      <w:tblPr>
        <w:tblW w:w="9360" w:type="dxa"/>
        <w:tblInd w:w="120" w:type="dxa"/>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ayout w:type="fixed"/>
        <w:tblLook w:val="04A0" w:firstRow="1" w:lastRow="0" w:firstColumn="1" w:lastColumn="0" w:noHBand="0" w:noVBand="1"/>
      </w:tblPr>
      <w:tblGrid>
        <w:gridCol w:w="1900"/>
        <w:gridCol w:w="7460"/>
      </w:tblGrid>
      <w:tr w:rsidR="00AE2276" w:rsidRPr="00B8279C" w14:paraId="7EFDB468" w14:textId="77777777">
        <w:tc>
          <w:tcPr>
            <w:tcW w:w="1900" w:type="dxa"/>
            <w:shd w:val="clear" w:color="auto" w:fill="E8EEF5"/>
            <w:tcMar>
              <w:top w:w="80" w:type="dxa"/>
              <w:left w:w="120" w:type="dxa"/>
              <w:bottom w:w="80" w:type="dxa"/>
              <w:right w:w="120" w:type="dxa"/>
            </w:tcMar>
            <w:vAlign w:val="center"/>
          </w:tcPr>
          <w:p w14:paraId="17C2112F" w14:textId="77777777" w:rsidR="00AE2276" w:rsidRPr="00B8279C" w:rsidRDefault="00000000">
            <w:pPr>
              <w:spacing w:after="0" w:line="276" w:lineRule="auto"/>
              <w:rPr>
                <w:sz w:val="26"/>
                <w:szCs w:val="26"/>
              </w:rPr>
            </w:pPr>
            <w:r w:rsidRPr="00B8279C">
              <w:rPr>
                <w:b/>
                <w:color w:val="1F4D78"/>
                <w:sz w:val="26"/>
                <w:szCs w:val="26"/>
              </w:rPr>
              <w:t>Tín hiệu</w:t>
            </w:r>
          </w:p>
        </w:tc>
        <w:tc>
          <w:tcPr>
            <w:tcW w:w="7460" w:type="dxa"/>
            <w:shd w:val="clear" w:color="auto" w:fill="E8EEF5"/>
            <w:tcMar>
              <w:top w:w="80" w:type="dxa"/>
              <w:left w:w="120" w:type="dxa"/>
              <w:bottom w:w="80" w:type="dxa"/>
              <w:right w:w="120" w:type="dxa"/>
            </w:tcMar>
            <w:vAlign w:val="center"/>
          </w:tcPr>
          <w:p w14:paraId="0B19FCA3" w14:textId="77777777" w:rsidR="00AE2276" w:rsidRPr="00B8279C" w:rsidRDefault="00000000">
            <w:pPr>
              <w:spacing w:after="0" w:line="276" w:lineRule="auto"/>
              <w:rPr>
                <w:sz w:val="26"/>
                <w:szCs w:val="26"/>
              </w:rPr>
            </w:pPr>
            <w:r w:rsidRPr="00B8279C">
              <w:rPr>
                <w:b/>
                <w:color w:val="1F4D78"/>
                <w:sz w:val="26"/>
                <w:szCs w:val="26"/>
              </w:rPr>
              <w:t>Vai trò trong testbench</w:t>
            </w:r>
          </w:p>
        </w:tc>
      </w:tr>
      <w:tr w:rsidR="00AE2276" w:rsidRPr="00B8279C" w14:paraId="75A607CF" w14:textId="77777777">
        <w:tc>
          <w:tcPr>
            <w:tcW w:w="1900" w:type="dxa"/>
          </w:tcPr>
          <w:p w14:paraId="65FEE6A6" w14:textId="77777777" w:rsidR="00AE2276" w:rsidRPr="00B8279C" w:rsidRDefault="00000000">
            <w:pPr>
              <w:spacing w:after="0" w:line="276" w:lineRule="auto"/>
              <w:rPr>
                <w:sz w:val="26"/>
                <w:szCs w:val="26"/>
              </w:rPr>
            </w:pPr>
            <w:proofErr w:type="gramStart"/>
            <w:r w:rsidRPr="00B8279C">
              <w:rPr>
                <w:color w:val="1F1F1F"/>
                <w:sz w:val="26"/>
                <w:szCs w:val="26"/>
              </w:rPr>
              <w:t>A[</w:t>
            </w:r>
            <w:proofErr w:type="gramEnd"/>
            <w:r w:rsidRPr="00B8279C">
              <w:rPr>
                <w:color w:val="1F1F1F"/>
                <w:sz w:val="26"/>
                <w:szCs w:val="26"/>
              </w:rPr>
              <w:t>15:0]</w:t>
            </w:r>
          </w:p>
        </w:tc>
        <w:tc>
          <w:tcPr>
            <w:tcW w:w="7460" w:type="dxa"/>
          </w:tcPr>
          <w:p w14:paraId="7EE36BA8" w14:textId="77777777" w:rsidR="00AE2276" w:rsidRPr="00B8279C" w:rsidRDefault="00000000">
            <w:pPr>
              <w:spacing w:after="0" w:line="276" w:lineRule="auto"/>
              <w:rPr>
                <w:sz w:val="26"/>
                <w:szCs w:val="26"/>
              </w:rPr>
            </w:pPr>
            <w:r w:rsidRPr="00B8279C">
              <w:rPr>
                <w:color w:val="1F1F1F"/>
                <w:sz w:val="26"/>
                <w:szCs w:val="26"/>
              </w:rPr>
              <w:t>Vector đầu vào đưa vào mạch ZLC.</w:t>
            </w:r>
          </w:p>
        </w:tc>
      </w:tr>
      <w:tr w:rsidR="00AE2276" w:rsidRPr="00B8279C" w14:paraId="7EDABCC0" w14:textId="77777777">
        <w:tc>
          <w:tcPr>
            <w:tcW w:w="1900" w:type="dxa"/>
          </w:tcPr>
          <w:p w14:paraId="7D869318" w14:textId="77777777" w:rsidR="00AE2276" w:rsidRPr="00B8279C" w:rsidRDefault="00000000">
            <w:pPr>
              <w:spacing w:after="0" w:line="276" w:lineRule="auto"/>
              <w:rPr>
                <w:sz w:val="26"/>
                <w:szCs w:val="26"/>
              </w:rPr>
            </w:pPr>
            <w:proofErr w:type="gramStart"/>
            <w:r w:rsidRPr="00B8279C">
              <w:rPr>
                <w:color w:val="1F1F1F"/>
                <w:sz w:val="26"/>
                <w:szCs w:val="26"/>
              </w:rPr>
              <w:t>Y[</w:t>
            </w:r>
            <w:proofErr w:type="gramEnd"/>
            <w:r w:rsidRPr="00B8279C">
              <w:rPr>
                <w:color w:val="1F1F1F"/>
                <w:sz w:val="26"/>
                <w:szCs w:val="26"/>
              </w:rPr>
              <w:t>4:0]</w:t>
            </w:r>
          </w:p>
        </w:tc>
        <w:tc>
          <w:tcPr>
            <w:tcW w:w="7460" w:type="dxa"/>
          </w:tcPr>
          <w:p w14:paraId="2EC60C83" w14:textId="77777777" w:rsidR="00AE2276" w:rsidRPr="00B8279C" w:rsidRDefault="00000000">
            <w:pPr>
              <w:spacing w:after="0" w:line="276" w:lineRule="auto"/>
              <w:rPr>
                <w:sz w:val="26"/>
                <w:szCs w:val="26"/>
              </w:rPr>
            </w:pPr>
            <w:r w:rsidRPr="00B8279C">
              <w:rPr>
                <w:color w:val="1F1F1F"/>
                <w:sz w:val="26"/>
                <w:szCs w:val="26"/>
              </w:rPr>
              <w:t>Output thực tế của DUT.</w:t>
            </w:r>
          </w:p>
        </w:tc>
      </w:tr>
      <w:tr w:rsidR="00AE2276" w:rsidRPr="00B8279C" w14:paraId="6A51984E" w14:textId="77777777">
        <w:tc>
          <w:tcPr>
            <w:tcW w:w="1900" w:type="dxa"/>
          </w:tcPr>
          <w:p w14:paraId="288816AD" w14:textId="77777777" w:rsidR="00AE2276" w:rsidRPr="00B8279C" w:rsidRDefault="00000000">
            <w:pPr>
              <w:spacing w:after="0" w:line="276" w:lineRule="auto"/>
              <w:rPr>
                <w:sz w:val="26"/>
                <w:szCs w:val="26"/>
              </w:rPr>
            </w:pPr>
            <w:proofErr w:type="gramStart"/>
            <w:r w:rsidRPr="00B8279C">
              <w:rPr>
                <w:color w:val="1F1F1F"/>
                <w:sz w:val="26"/>
                <w:szCs w:val="26"/>
              </w:rPr>
              <w:t>expected[</w:t>
            </w:r>
            <w:proofErr w:type="gramEnd"/>
            <w:r w:rsidRPr="00B8279C">
              <w:rPr>
                <w:color w:val="1F1F1F"/>
                <w:sz w:val="26"/>
                <w:szCs w:val="26"/>
              </w:rPr>
              <w:t>4:0]</w:t>
            </w:r>
          </w:p>
        </w:tc>
        <w:tc>
          <w:tcPr>
            <w:tcW w:w="7460" w:type="dxa"/>
          </w:tcPr>
          <w:p w14:paraId="07DAA752" w14:textId="77777777" w:rsidR="00AE2276" w:rsidRPr="00B8279C" w:rsidRDefault="00000000">
            <w:pPr>
              <w:spacing w:after="0" w:line="276" w:lineRule="auto"/>
              <w:rPr>
                <w:sz w:val="26"/>
                <w:szCs w:val="26"/>
              </w:rPr>
            </w:pPr>
            <w:r w:rsidRPr="00B8279C">
              <w:rPr>
                <w:color w:val="1F1F1F"/>
                <w:sz w:val="26"/>
                <w:szCs w:val="26"/>
              </w:rPr>
              <w:t>Giá trị đúng do hàm tham chiếu tính được.</w:t>
            </w:r>
          </w:p>
        </w:tc>
      </w:tr>
      <w:tr w:rsidR="00AE2276" w:rsidRPr="00B8279C" w14:paraId="56C7E9BD" w14:textId="77777777">
        <w:tc>
          <w:tcPr>
            <w:tcW w:w="1900" w:type="dxa"/>
          </w:tcPr>
          <w:p w14:paraId="574CC5EC" w14:textId="77777777" w:rsidR="00AE2276" w:rsidRPr="00B8279C" w:rsidRDefault="00000000">
            <w:pPr>
              <w:spacing w:after="0" w:line="276" w:lineRule="auto"/>
              <w:rPr>
                <w:sz w:val="26"/>
                <w:szCs w:val="26"/>
              </w:rPr>
            </w:pPr>
            <w:r w:rsidRPr="00B8279C">
              <w:rPr>
                <w:color w:val="1F1F1F"/>
                <w:sz w:val="26"/>
                <w:szCs w:val="26"/>
              </w:rPr>
              <w:t>error_count</w:t>
            </w:r>
          </w:p>
        </w:tc>
        <w:tc>
          <w:tcPr>
            <w:tcW w:w="7460" w:type="dxa"/>
          </w:tcPr>
          <w:p w14:paraId="3751C38E" w14:textId="77777777" w:rsidR="00AE2276" w:rsidRPr="00B8279C" w:rsidRDefault="00000000">
            <w:pPr>
              <w:spacing w:after="0" w:line="276" w:lineRule="auto"/>
              <w:rPr>
                <w:sz w:val="26"/>
                <w:szCs w:val="26"/>
              </w:rPr>
            </w:pPr>
            <w:r w:rsidRPr="00B8279C">
              <w:rPr>
                <w:color w:val="1F1F1F"/>
                <w:sz w:val="26"/>
                <w:szCs w:val="26"/>
              </w:rPr>
              <w:t>Tăng lên nếu Y khác expected sau thời gian chờ.</w:t>
            </w:r>
          </w:p>
        </w:tc>
      </w:tr>
    </w:tbl>
    <w:p w14:paraId="4E5ED89E" w14:textId="77777777" w:rsidR="00AE2276" w:rsidRPr="00B8279C" w:rsidRDefault="00AE2276">
      <w:pPr>
        <w:spacing w:before="40" w:after="160"/>
        <w:rPr>
          <w:sz w:val="26"/>
          <w:szCs w:val="26"/>
        </w:rPr>
      </w:pPr>
    </w:p>
    <w:p w14:paraId="27A900E3" w14:textId="68260469" w:rsidR="00AE2276" w:rsidRPr="00B8279C" w:rsidRDefault="00000000">
      <w:pPr>
        <w:keepNext/>
        <w:spacing w:before="360" w:after="200"/>
        <w:rPr>
          <w:sz w:val="26"/>
          <w:szCs w:val="26"/>
        </w:rPr>
      </w:pPr>
      <w:r w:rsidRPr="00B8279C">
        <w:rPr>
          <w:b/>
          <w:color w:val="2E74B5"/>
          <w:sz w:val="26"/>
          <w:szCs w:val="26"/>
        </w:rPr>
        <w:t xml:space="preserve">Các </w:t>
      </w:r>
      <w:proofErr w:type="spellStart"/>
      <w:r w:rsidRPr="00B8279C">
        <w:rPr>
          <w:b/>
          <w:color w:val="2E74B5"/>
          <w:sz w:val="26"/>
          <w:szCs w:val="26"/>
        </w:rPr>
        <w:t>trường</w:t>
      </w:r>
      <w:proofErr w:type="spellEnd"/>
      <w:r w:rsidRPr="00B8279C">
        <w:rPr>
          <w:b/>
          <w:color w:val="2E74B5"/>
          <w:sz w:val="26"/>
          <w:szCs w:val="26"/>
        </w:rPr>
        <w:t xml:space="preserve"> </w:t>
      </w:r>
      <w:proofErr w:type="spellStart"/>
      <w:r w:rsidRPr="00B8279C">
        <w:rPr>
          <w:b/>
          <w:color w:val="2E74B5"/>
          <w:sz w:val="26"/>
          <w:szCs w:val="26"/>
        </w:rPr>
        <w:t>hợp</w:t>
      </w:r>
      <w:proofErr w:type="spellEnd"/>
      <w:r w:rsidRPr="00B8279C">
        <w:rPr>
          <w:b/>
          <w:color w:val="2E74B5"/>
          <w:sz w:val="26"/>
          <w:szCs w:val="26"/>
        </w:rPr>
        <w:t xml:space="preserve"> </w:t>
      </w:r>
      <w:proofErr w:type="spellStart"/>
      <w:r w:rsidRPr="00B8279C">
        <w:rPr>
          <w:b/>
          <w:color w:val="2E74B5"/>
          <w:sz w:val="26"/>
          <w:szCs w:val="26"/>
        </w:rPr>
        <w:t>thử</w:t>
      </w:r>
      <w:proofErr w:type="spellEnd"/>
      <w:r w:rsidRPr="00B8279C">
        <w:rPr>
          <w:b/>
          <w:color w:val="2E74B5"/>
          <w:sz w:val="26"/>
          <w:szCs w:val="26"/>
        </w:rPr>
        <w:t xml:space="preserve"> nghiệm</w:t>
      </w:r>
    </w:p>
    <w:p w14:paraId="1993D5FD" w14:textId="5399303A" w:rsidR="00AE2276" w:rsidRPr="00B8279C" w:rsidRDefault="00950997">
      <w:pPr>
        <w:rPr>
          <w:sz w:val="26"/>
          <w:szCs w:val="26"/>
        </w:rPr>
      </w:pPr>
      <w:r w:rsidRPr="00B8279C">
        <w:rPr>
          <w:color w:val="1F1F1F"/>
          <w:sz w:val="26"/>
          <w:szCs w:val="26"/>
          <w:lang w:val="vi-VN"/>
        </w:rPr>
        <w:t xml:space="preserve">   </w:t>
      </w:r>
      <w:r w:rsidR="00000000" w:rsidRPr="00B8279C">
        <w:rPr>
          <w:color w:val="1F1F1F"/>
          <w:sz w:val="26"/>
          <w:szCs w:val="26"/>
        </w:rPr>
        <w:t xml:space="preserve">Testbench </w:t>
      </w:r>
      <w:proofErr w:type="spellStart"/>
      <w:r w:rsidR="00000000" w:rsidRPr="00B8279C">
        <w:rPr>
          <w:color w:val="1F1F1F"/>
          <w:sz w:val="26"/>
          <w:szCs w:val="26"/>
        </w:rPr>
        <w:t>gồm</w:t>
      </w:r>
      <w:proofErr w:type="spellEnd"/>
      <w:r w:rsidR="00000000" w:rsidRPr="00B8279C">
        <w:rPr>
          <w:color w:val="1F1F1F"/>
          <w:sz w:val="26"/>
          <w:szCs w:val="26"/>
        </w:rPr>
        <w:t xml:space="preserve"> </w:t>
      </w:r>
      <w:proofErr w:type="spellStart"/>
      <w:r w:rsidR="00000000" w:rsidRPr="00B8279C">
        <w:rPr>
          <w:color w:val="1F1F1F"/>
          <w:sz w:val="26"/>
          <w:szCs w:val="26"/>
        </w:rPr>
        <w:t>hai</w:t>
      </w:r>
      <w:proofErr w:type="spellEnd"/>
      <w:r w:rsidR="00000000" w:rsidRPr="00B8279C">
        <w:rPr>
          <w:color w:val="1F1F1F"/>
          <w:sz w:val="26"/>
          <w:szCs w:val="26"/>
        </w:rPr>
        <w:t xml:space="preserve"> </w:t>
      </w:r>
      <w:proofErr w:type="spellStart"/>
      <w:r w:rsidR="00000000" w:rsidRPr="00B8279C">
        <w:rPr>
          <w:color w:val="1F1F1F"/>
          <w:sz w:val="26"/>
          <w:szCs w:val="26"/>
        </w:rPr>
        <w:t>phần</w:t>
      </w:r>
      <w:proofErr w:type="spellEnd"/>
      <w:r w:rsidR="00000000" w:rsidRPr="00B8279C">
        <w:rPr>
          <w:color w:val="1F1F1F"/>
          <w:sz w:val="26"/>
          <w:szCs w:val="26"/>
        </w:rPr>
        <w:t>. Phần đầu là các directed test cases để dễ quan sát trên waveform, bao gồm các trường hợp biên và ví dụ trong đề bài. Phần sau là exhaustive sweep, quét toàn bộ 65,536 giá trị có thể có của A từ 16'h0000 đến 16'hFFFF.</w:t>
      </w:r>
    </w:p>
    <w:tbl>
      <w:tblPr>
        <w:tblW w:w="9360" w:type="dxa"/>
        <w:tblInd w:w="120" w:type="dxa"/>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ayout w:type="fixed"/>
        <w:tblLook w:val="04A0" w:firstRow="1" w:lastRow="0" w:firstColumn="1" w:lastColumn="0" w:noHBand="0" w:noVBand="1"/>
      </w:tblPr>
      <w:tblGrid>
        <w:gridCol w:w="1800"/>
        <w:gridCol w:w="1600"/>
        <w:gridCol w:w="5960"/>
      </w:tblGrid>
      <w:tr w:rsidR="00AE2276" w:rsidRPr="00B8279C" w14:paraId="6180CC6B" w14:textId="77777777">
        <w:tc>
          <w:tcPr>
            <w:tcW w:w="1800" w:type="dxa"/>
            <w:shd w:val="clear" w:color="auto" w:fill="E8EEF5"/>
            <w:tcMar>
              <w:top w:w="80" w:type="dxa"/>
              <w:left w:w="120" w:type="dxa"/>
              <w:bottom w:w="80" w:type="dxa"/>
              <w:right w:w="120" w:type="dxa"/>
            </w:tcMar>
            <w:vAlign w:val="center"/>
          </w:tcPr>
          <w:p w14:paraId="5785165D" w14:textId="77777777" w:rsidR="00AE2276" w:rsidRPr="00B8279C" w:rsidRDefault="00000000">
            <w:pPr>
              <w:spacing w:after="0" w:line="276" w:lineRule="auto"/>
              <w:rPr>
                <w:sz w:val="26"/>
                <w:szCs w:val="26"/>
              </w:rPr>
            </w:pPr>
            <w:r w:rsidRPr="00B8279C">
              <w:rPr>
                <w:b/>
                <w:color w:val="1F4D78"/>
                <w:sz w:val="26"/>
                <w:szCs w:val="26"/>
              </w:rPr>
              <w:t>Input A</w:t>
            </w:r>
          </w:p>
        </w:tc>
        <w:tc>
          <w:tcPr>
            <w:tcW w:w="1600" w:type="dxa"/>
            <w:shd w:val="clear" w:color="auto" w:fill="E8EEF5"/>
            <w:tcMar>
              <w:top w:w="80" w:type="dxa"/>
              <w:left w:w="120" w:type="dxa"/>
              <w:bottom w:w="80" w:type="dxa"/>
              <w:right w:w="120" w:type="dxa"/>
            </w:tcMar>
            <w:vAlign w:val="center"/>
          </w:tcPr>
          <w:p w14:paraId="27B7C441" w14:textId="77777777" w:rsidR="00AE2276" w:rsidRPr="00B8279C" w:rsidRDefault="00000000">
            <w:pPr>
              <w:spacing w:after="0" w:line="276" w:lineRule="auto"/>
              <w:rPr>
                <w:sz w:val="26"/>
                <w:szCs w:val="26"/>
              </w:rPr>
            </w:pPr>
            <w:r w:rsidRPr="00B8279C">
              <w:rPr>
                <w:b/>
                <w:color w:val="1F4D78"/>
                <w:sz w:val="26"/>
                <w:szCs w:val="26"/>
              </w:rPr>
              <w:t>Y mong đợi</w:t>
            </w:r>
          </w:p>
        </w:tc>
        <w:tc>
          <w:tcPr>
            <w:tcW w:w="5960" w:type="dxa"/>
            <w:shd w:val="clear" w:color="auto" w:fill="E8EEF5"/>
            <w:tcMar>
              <w:top w:w="80" w:type="dxa"/>
              <w:left w:w="120" w:type="dxa"/>
              <w:bottom w:w="80" w:type="dxa"/>
              <w:right w:w="120" w:type="dxa"/>
            </w:tcMar>
            <w:vAlign w:val="center"/>
          </w:tcPr>
          <w:p w14:paraId="4FF0BC9E" w14:textId="77777777" w:rsidR="00AE2276" w:rsidRPr="00B8279C" w:rsidRDefault="00000000">
            <w:pPr>
              <w:spacing w:after="0" w:line="276" w:lineRule="auto"/>
              <w:rPr>
                <w:sz w:val="26"/>
                <w:szCs w:val="26"/>
              </w:rPr>
            </w:pPr>
            <w:r w:rsidRPr="00B8279C">
              <w:rPr>
                <w:b/>
                <w:color w:val="1F4D78"/>
                <w:sz w:val="26"/>
                <w:szCs w:val="26"/>
              </w:rPr>
              <w:t>Ý nghĩa kiểm tra</w:t>
            </w:r>
          </w:p>
        </w:tc>
      </w:tr>
      <w:tr w:rsidR="00AE2276" w:rsidRPr="00B8279C" w14:paraId="7271BFEB" w14:textId="77777777">
        <w:tc>
          <w:tcPr>
            <w:tcW w:w="1800" w:type="dxa"/>
          </w:tcPr>
          <w:p w14:paraId="252F089A" w14:textId="77777777" w:rsidR="00AE2276" w:rsidRPr="00B8279C" w:rsidRDefault="00000000">
            <w:pPr>
              <w:spacing w:after="0" w:line="276" w:lineRule="auto"/>
              <w:rPr>
                <w:sz w:val="26"/>
                <w:szCs w:val="26"/>
              </w:rPr>
            </w:pPr>
            <w:r w:rsidRPr="00B8279C">
              <w:rPr>
                <w:color w:val="1F1F1F"/>
                <w:sz w:val="26"/>
                <w:szCs w:val="26"/>
              </w:rPr>
              <w:t>16'hFFFF</w:t>
            </w:r>
          </w:p>
        </w:tc>
        <w:tc>
          <w:tcPr>
            <w:tcW w:w="1600" w:type="dxa"/>
          </w:tcPr>
          <w:p w14:paraId="1869CCB9" w14:textId="77777777" w:rsidR="00AE2276" w:rsidRPr="00B8279C" w:rsidRDefault="00000000">
            <w:pPr>
              <w:spacing w:after="0" w:line="276" w:lineRule="auto"/>
              <w:rPr>
                <w:sz w:val="26"/>
                <w:szCs w:val="26"/>
              </w:rPr>
            </w:pPr>
            <w:r w:rsidRPr="00B8279C">
              <w:rPr>
                <w:color w:val="1F1F1F"/>
                <w:sz w:val="26"/>
                <w:szCs w:val="26"/>
              </w:rPr>
              <w:t>0</w:t>
            </w:r>
          </w:p>
        </w:tc>
        <w:tc>
          <w:tcPr>
            <w:tcW w:w="5960" w:type="dxa"/>
          </w:tcPr>
          <w:p w14:paraId="2DDF8157" w14:textId="77777777" w:rsidR="00AE2276" w:rsidRPr="00B8279C" w:rsidRDefault="00000000">
            <w:pPr>
              <w:spacing w:after="0" w:line="276" w:lineRule="auto"/>
              <w:rPr>
                <w:sz w:val="26"/>
                <w:szCs w:val="26"/>
              </w:rPr>
            </w:pPr>
            <w:r w:rsidRPr="00B8279C">
              <w:rPr>
                <w:color w:val="1F1F1F"/>
                <w:sz w:val="26"/>
                <w:szCs w:val="26"/>
              </w:rPr>
              <w:t>MSB đã bằng 1, không có leading zero.</w:t>
            </w:r>
          </w:p>
        </w:tc>
      </w:tr>
      <w:tr w:rsidR="00AE2276" w:rsidRPr="00B8279C" w14:paraId="0AC0D03B" w14:textId="77777777">
        <w:tc>
          <w:tcPr>
            <w:tcW w:w="1800" w:type="dxa"/>
          </w:tcPr>
          <w:p w14:paraId="10DC87FF" w14:textId="77777777" w:rsidR="00AE2276" w:rsidRPr="00B8279C" w:rsidRDefault="00000000">
            <w:pPr>
              <w:spacing w:after="0" w:line="276" w:lineRule="auto"/>
              <w:rPr>
                <w:sz w:val="26"/>
                <w:szCs w:val="26"/>
              </w:rPr>
            </w:pPr>
            <w:r w:rsidRPr="00B8279C">
              <w:rPr>
                <w:color w:val="1F1F1F"/>
                <w:sz w:val="26"/>
                <w:szCs w:val="26"/>
              </w:rPr>
              <w:t>16'h8000</w:t>
            </w:r>
          </w:p>
        </w:tc>
        <w:tc>
          <w:tcPr>
            <w:tcW w:w="1600" w:type="dxa"/>
          </w:tcPr>
          <w:p w14:paraId="7759EB38" w14:textId="77777777" w:rsidR="00AE2276" w:rsidRPr="00B8279C" w:rsidRDefault="00000000">
            <w:pPr>
              <w:spacing w:after="0" w:line="276" w:lineRule="auto"/>
              <w:rPr>
                <w:sz w:val="26"/>
                <w:szCs w:val="26"/>
              </w:rPr>
            </w:pPr>
            <w:r w:rsidRPr="00B8279C">
              <w:rPr>
                <w:color w:val="1F1F1F"/>
                <w:sz w:val="26"/>
                <w:szCs w:val="26"/>
              </w:rPr>
              <w:t>0</w:t>
            </w:r>
          </w:p>
        </w:tc>
        <w:tc>
          <w:tcPr>
            <w:tcW w:w="5960" w:type="dxa"/>
          </w:tcPr>
          <w:p w14:paraId="4FA1BC47" w14:textId="77777777" w:rsidR="00AE2276" w:rsidRPr="00B8279C" w:rsidRDefault="00000000">
            <w:pPr>
              <w:spacing w:after="0" w:line="276" w:lineRule="auto"/>
              <w:rPr>
                <w:sz w:val="26"/>
                <w:szCs w:val="26"/>
              </w:rPr>
            </w:pPr>
            <w:r w:rsidRPr="00B8279C">
              <w:rPr>
                <w:color w:val="1F1F1F"/>
                <w:sz w:val="26"/>
                <w:szCs w:val="26"/>
              </w:rPr>
              <w:t>Bit cao nhất bằng 1, output bằng 0.</w:t>
            </w:r>
          </w:p>
        </w:tc>
      </w:tr>
      <w:tr w:rsidR="00AE2276" w:rsidRPr="00B8279C" w14:paraId="7563226D" w14:textId="77777777">
        <w:tc>
          <w:tcPr>
            <w:tcW w:w="1800" w:type="dxa"/>
          </w:tcPr>
          <w:p w14:paraId="22011225" w14:textId="77777777" w:rsidR="00AE2276" w:rsidRPr="00B8279C" w:rsidRDefault="00000000">
            <w:pPr>
              <w:spacing w:after="0" w:line="276" w:lineRule="auto"/>
              <w:rPr>
                <w:sz w:val="26"/>
                <w:szCs w:val="26"/>
              </w:rPr>
            </w:pPr>
            <w:r w:rsidRPr="00B8279C">
              <w:rPr>
                <w:color w:val="1F1F1F"/>
                <w:sz w:val="26"/>
                <w:szCs w:val="26"/>
              </w:rPr>
              <w:t>16'h4000</w:t>
            </w:r>
          </w:p>
        </w:tc>
        <w:tc>
          <w:tcPr>
            <w:tcW w:w="1600" w:type="dxa"/>
          </w:tcPr>
          <w:p w14:paraId="1E21DD73" w14:textId="77777777" w:rsidR="00AE2276" w:rsidRPr="00B8279C" w:rsidRDefault="00000000">
            <w:pPr>
              <w:spacing w:after="0" w:line="276" w:lineRule="auto"/>
              <w:rPr>
                <w:sz w:val="26"/>
                <w:szCs w:val="26"/>
              </w:rPr>
            </w:pPr>
            <w:r w:rsidRPr="00B8279C">
              <w:rPr>
                <w:color w:val="1F1F1F"/>
                <w:sz w:val="26"/>
                <w:szCs w:val="26"/>
              </w:rPr>
              <w:t>1</w:t>
            </w:r>
          </w:p>
        </w:tc>
        <w:tc>
          <w:tcPr>
            <w:tcW w:w="5960" w:type="dxa"/>
          </w:tcPr>
          <w:p w14:paraId="14394D9C" w14:textId="77777777" w:rsidR="00AE2276" w:rsidRPr="00B8279C" w:rsidRDefault="00000000">
            <w:pPr>
              <w:spacing w:after="0" w:line="276" w:lineRule="auto"/>
              <w:rPr>
                <w:sz w:val="26"/>
                <w:szCs w:val="26"/>
              </w:rPr>
            </w:pPr>
            <w:r w:rsidRPr="00B8279C">
              <w:rPr>
                <w:color w:val="1F1F1F"/>
                <w:sz w:val="26"/>
                <w:szCs w:val="26"/>
              </w:rPr>
              <w:t>Chuỗi bắt đầu bằng 01, có 1 leading zero.</w:t>
            </w:r>
          </w:p>
        </w:tc>
      </w:tr>
      <w:tr w:rsidR="00AE2276" w:rsidRPr="00B8279C" w14:paraId="4F3AF52B" w14:textId="77777777">
        <w:tc>
          <w:tcPr>
            <w:tcW w:w="1800" w:type="dxa"/>
          </w:tcPr>
          <w:p w14:paraId="772C97BF" w14:textId="77777777" w:rsidR="00AE2276" w:rsidRPr="00B8279C" w:rsidRDefault="00000000">
            <w:pPr>
              <w:spacing w:after="0" w:line="276" w:lineRule="auto"/>
              <w:rPr>
                <w:sz w:val="26"/>
                <w:szCs w:val="26"/>
              </w:rPr>
            </w:pPr>
            <w:r w:rsidRPr="00B8279C">
              <w:rPr>
                <w:color w:val="1F1F1F"/>
                <w:sz w:val="26"/>
                <w:szCs w:val="26"/>
              </w:rPr>
              <w:t>16'h2000</w:t>
            </w:r>
          </w:p>
        </w:tc>
        <w:tc>
          <w:tcPr>
            <w:tcW w:w="1600" w:type="dxa"/>
          </w:tcPr>
          <w:p w14:paraId="04C666D0" w14:textId="77777777" w:rsidR="00AE2276" w:rsidRPr="00B8279C" w:rsidRDefault="00000000">
            <w:pPr>
              <w:spacing w:after="0" w:line="276" w:lineRule="auto"/>
              <w:rPr>
                <w:sz w:val="26"/>
                <w:szCs w:val="26"/>
              </w:rPr>
            </w:pPr>
            <w:r w:rsidRPr="00B8279C">
              <w:rPr>
                <w:color w:val="1F1F1F"/>
                <w:sz w:val="26"/>
                <w:szCs w:val="26"/>
              </w:rPr>
              <w:t>2</w:t>
            </w:r>
          </w:p>
        </w:tc>
        <w:tc>
          <w:tcPr>
            <w:tcW w:w="5960" w:type="dxa"/>
          </w:tcPr>
          <w:p w14:paraId="4A62E6BE" w14:textId="77777777" w:rsidR="00AE2276" w:rsidRPr="00B8279C" w:rsidRDefault="00000000">
            <w:pPr>
              <w:spacing w:after="0" w:line="276" w:lineRule="auto"/>
              <w:rPr>
                <w:sz w:val="26"/>
                <w:szCs w:val="26"/>
              </w:rPr>
            </w:pPr>
            <w:r w:rsidRPr="00B8279C">
              <w:rPr>
                <w:color w:val="1F1F1F"/>
                <w:sz w:val="26"/>
                <w:szCs w:val="26"/>
              </w:rPr>
              <w:t>Chuỗi bắt đầu bằng 001, có 2 leading zeros.</w:t>
            </w:r>
          </w:p>
        </w:tc>
      </w:tr>
      <w:tr w:rsidR="00AE2276" w:rsidRPr="00B8279C" w14:paraId="4642CB1F" w14:textId="77777777">
        <w:tc>
          <w:tcPr>
            <w:tcW w:w="1800" w:type="dxa"/>
          </w:tcPr>
          <w:p w14:paraId="23DC4CE9" w14:textId="77777777" w:rsidR="00AE2276" w:rsidRPr="00B8279C" w:rsidRDefault="00000000">
            <w:pPr>
              <w:spacing w:after="0" w:line="276" w:lineRule="auto"/>
              <w:rPr>
                <w:sz w:val="26"/>
                <w:szCs w:val="26"/>
              </w:rPr>
            </w:pPr>
            <w:r w:rsidRPr="00B8279C">
              <w:rPr>
                <w:color w:val="1F1F1F"/>
                <w:sz w:val="26"/>
                <w:szCs w:val="26"/>
              </w:rPr>
              <w:t>16'h1000</w:t>
            </w:r>
          </w:p>
        </w:tc>
        <w:tc>
          <w:tcPr>
            <w:tcW w:w="1600" w:type="dxa"/>
          </w:tcPr>
          <w:p w14:paraId="557F5BC3" w14:textId="77777777" w:rsidR="00AE2276" w:rsidRPr="00B8279C" w:rsidRDefault="00000000">
            <w:pPr>
              <w:spacing w:after="0" w:line="276" w:lineRule="auto"/>
              <w:rPr>
                <w:sz w:val="26"/>
                <w:szCs w:val="26"/>
              </w:rPr>
            </w:pPr>
            <w:r w:rsidRPr="00B8279C">
              <w:rPr>
                <w:color w:val="1F1F1F"/>
                <w:sz w:val="26"/>
                <w:szCs w:val="26"/>
              </w:rPr>
              <w:t>3</w:t>
            </w:r>
          </w:p>
        </w:tc>
        <w:tc>
          <w:tcPr>
            <w:tcW w:w="5960" w:type="dxa"/>
          </w:tcPr>
          <w:p w14:paraId="11F02EDF" w14:textId="77777777" w:rsidR="00AE2276" w:rsidRPr="00B8279C" w:rsidRDefault="00000000">
            <w:pPr>
              <w:spacing w:after="0" w:line="276" w:lineRule="auto"/>
              <w:rPr>
                <w:sz w:val="26"/>
                <w:szCs w:val="26"/>
              </w:rPr>
            </w:pPr>
            <w:r w:rsidRPr="00B8279C">
              <w:rPr>
                <w:color w:val="1F1F1F"/>
                <w:sz w:val="26"/>
                <w:szCs w:val="26"/>
              </w:rPr>
              <w:t>Chuỗi bắt đầu bằng 0001, có 3 leading zeros.</w:t>
            </w:r>
          </w:p>
        </w:tc>
      </w:tr>
      <w:tr w:rsidR="00AE2276" w:rsidRPr="00B8279C" w14:paraId="29F8EAB3" w14:textId="77777777">
        <w:tc>
          <w:tcPr>
            <w:tcW w:w="1800" w:type="dxa"/>
          </w:tcPr>
          <w:p w14:paraId="0B774140" w14:textId="77777777" w:rsidR="00AE2276" w:rsidRPr="00B8279C" w:rsidRDefault="00000000">
            <w:pPr>
              <w:spacing w:after="0" w:line="276" w:lineRule="auto"/>
              <w:rPr>
                <w:sz w:val="26"/>
                <w:szCs w:val="26"/>
              </w:rPr>
            </w:pPr>
            <w:r w:rsidRPr="00B8279C">
              <w:rPr>
                <w:color w:val="1F1F1F"/>
                <w:sz w:val="26"/>
                <w:szCs w:val="26"/>
              </w:rPr>
              <w:t>16'h0001</w:t>
            </w:r>
          </w:p>
        </w:tc>
        <w:tc>
          <w:tcPr>
            <w:tcW w:w="1600" w:type="dxa"/>
          </w:tcPr>
          <w:p w14:paraId="790EF7AF" w14:textId="77777777" w:rsidR="00AE2276" w:rsidRPr="00B8279C" w:rsidRDefault="00000000">
            <w:pPr>
              <w:spacing w:after="0" w:line="276" w:lineRule="auto"/>
              <w:rPr>
                <w:sz w:val="26"/>
                <w:szCs w:val="26"/>
              </w:rPr>
            </w:pPr>
            <w:r w:rsidRPr="00B8279C">
              <w:rPr>
                <w:color w:val="1F1F1F"/>
                <w:sz w:val="26"/>
                <w:szCs w:val="26"/>
              </w:rPr>
              <w:t>15</w:t>
            </w:r>
          </w:p>
        </w:tc>
        <w:tc>
          <w:tcPr>
            <w:tcW w:w="5960" w:type="dxa"/>
          </w:tcPr>
          <w:p w14:paraId="4E40E0B2" w14:textId="77777777" w:rsidR="00AE2276" w:rsidRPr="00B8279C" w:rsidRDefault="00000000">
            <w:pPr>
              <w:spacing w:after="0" w:line="276" w:lineRule="auto"/>
              <w:rPr>
                <w:sz w:val="26"/>
                <w:szCs w:val="26"/>
              </w:rPr>
            </w:pPr>
            <w:r w:rsidRPr="00B8279C">
              <w:rPr>
                <w:color w:val="1F1F1F"/>
                <w:sz w:val="26"/>
                <w:szCs w:val="26"/>
              </w:rPr>
              <w:t>Chỉ bit LSB bằng 1, có 15 leading zeros.</w:t>
            </w:r>
          </w:p>
        </w:tc>
      </w:tr>
      <w:tr w:rsidR="00AE2276" w:rsidRPr="00B8279C" w14:paraId="251581AE" w14:textId="77777777">
        <w:tc>
          <w:tcPr>
            <w:tcW w:w="1800" w:type="dxa"/>
          </w:tcPr>
          <w:p w14:paraId="4D50AD4B" w14:textId="77777777" w:rsidR="00AE2276" w:rsidRPr="00B8279C" w:rsidRDefault="00000000">
            <w:pPr>
              <w:spacing w:after="0" w:line="276" w:lineRule="auto"/>
              <w:rPr>
                <w:sz w:val="26"/>
                <w:szCs w:val="26"/>
              </w:rPr>
            </w:pPr>
            <w:r w:rsidRPr="00B8279C">
              <w:rPr>
                <w:color w:val="1F1F1F"/>
                <w:sz w:val="26"/>
                <w:szCs w:val="26"/>
              </w:rPr>
              <w:t>16'h0000</w:t>
            </w:r>
          </w:p>
        </w:tc>
        <w:tc>
          <w:tcPr>
            <w:tcW w:w="1600" w:type="dxa"/>
          </w:tcPr>
          <w:p w14:paraId="2B14EF0A" w14:textId="77777777" w:rsidR="00AE2276" w:rsidRPr="00B8279C" w:rsidRDefault="00000000">
            <w:pPr>
              <w:spacing w:after="0" w:line="276" w:lineRule="auto"/>
              <w:rPr>
                <w:sz w:val="26"/>
                <w:szCs w:val="26"/>
              </w:rPr>
            </w:pPr>
            <w:r w:rsidRPr="00B8279C">
              <w:rPr>
                <w:color w:val="1F1F1F"/>
                <w:sz w:val="26"/>
                <w:szCs w:val="26"/>
              </w:rPr>
              <w:t>16</w:t>
            </w:r>
          </w:p>
        </w:tc>
        <w:tc>
          <w:tcPr>
            <w:tcW w:w="5960" w:type="dxa"/>
          </w:tcPr>
          <w:p w14:paraId="5D230F79" w14:textId="77777777" w:rsidR="00AE2276" w:rsidRPr="00B8279C" w:rsidRDefault="00000000">
            <w:pPr>
              <w:spacing w:after="0" w:line="276" w:lineRule="auto"/>
              <w:rPr>
                <w:sz w:val="26"/>
                <w:szCs w:val="26"/>
              </w:rPr>
            </w:pPr>
            <w:r w:rsidRPr="00B8279C">
              <w:rPr>
                <w:color w:val="1F1F1F"/>
                <w:sz w:val="26"/>
                <w:szCs w:val="26"/>
              </w:rPr>
              <w:t xml:space="preserve">Toàn bộ </w:t>
            </w:r>
            <w:proofErr w:type="gramStart"/>
            <w:r w:rsidRPr="00B8279C">
              <w:rPr>
                <w:color w:val="1F1F1F"/>
                <w:sz w:val="26"/>
                <w:szCs w:val="26"/>
              </w:rPr>
              <w:t>16 bit</w:t>
            </w:r>
            <w:proofErr w:type="gramEnd"/>
            <w:r w:rsidRPr="00B8279C">
              <w:rPr>
                <w:color w:val="1F1F1F"/>
                <w:sz w:val="26"/>
                <w:szCs w:val="26"/>
              </w:rPr>
              <w:t xml:space="preserve"> đều bằng 0.</w:t>
            </w:r>
          </w:p>
        </w:tc>
      </w:tr>
      <w:tr w:rsidR="00AE2276" w:rsidRPr="00B8279C" w14:paraId="6C3BD83B" w14:textId="77777777">
        <w:tc>
          <w:tcPr>
            <w:tcW w:w="1800" w:type="dxa"/>
          </w:tcPr>
          <w:p w14:paraId="451CB931" w14:textId="77777777" w:rsidR="00AE2276" w:rsidRPr="00B8279C" w:rsidRDefault="00000000">
            <w:pPr>
              <w:spacing w:after="0" w:line="276" w:lineRule="auto"/>
              <w:rPr>
                <w:sz w:val="26"/>
                <w:szCs w:val="26"/>
              </w:rPr>
            </w:pPr>
            <w:r w:rsidRPr="00B8279C">
              <w:rPr>
                <w:color w:val="1F1F1F"/>
                <w:sz w:val="26"/>
                <w:szCs w:val="26"/>
              </w:rPr>
              <w:t>16'h1620</w:t>
            </w:r>
          </w:p>
        </w:tc>
        <w:tc>
          <w:tcPr>
            <w:tcW w:w="1600" w:type="dxa"/>
          </w:tcPr>
          <w:p w14:paraId="79F9637D" w14:textId="77777777" w:rsidR="00AE2276" w:rsidRPr="00B8279C" w:rsidRDefault="00000000">
            <w:pPr>
              <w:spacing w:after="0" w:line="276" w:lineRule="auto"/>
              <w:rPr>
                <w:sz w:val="26"/>
                <w:szCs w:val="26"/>
              </w:rPr>
            </w:pPr>
            <w:r w:rsidRPr="00B8279C">
              <w:rPr>
                <w:color w:val="1F1F1F"/>
                <w:sz w:val="26"/>
                <w:szCs w:val="26"/>
              </w:rPr>
              <w:t>3</w:t>
            </w:r>
          </w:p>
        </w:tc>
        <w:tc>
          <w:tcPr>
            <w:tcW w:w="5960" w:type="dxa"/>
          </w:tcPr>
          <w:p w14:paraId="6F6AB8AE" w14:textId="77777777" w:rsidR="00AE2276" w:rsidRPr="00B8279C" w:rsidRDefault="00000000">
            <w:pPr>
              <w:spacing w:after="0" w:line="276" w:lineRule="auto"/>
              <w:rPr>
                <w:sz w:val="26"/>
                <w:szCs w:val="26"/>
              </w:rPr>
            </w:pPr>
            <w:r w:rsidRPr="00B8279C">
              <w:rPr>
                <w:color w:val="1F1F1F"/>
                <w:sz w:val="26"/>
                <w:szCs w:val="26"/>
              </w:rPr>
              <w:t>Ví dụ trong đề bài: 0001_0110_0010_0000.</w:t>
            </w:r>
          </w:p>
        </w:tc>
      </w:tr>
      <w:tr w:rsidR="00AE2276" w:rsidRPr="00B8279C" w14:paraId="7BF28204" w14:textId="77777777">
        <w:tc>
          <w:tcPr>
            <w:tcW w:w="1800" w:type="dxa"/>
          </w:tcPr>
          <w:p w14:paraId="4EE3345D" w14:textId="77777777" w:rsidR="00AE2276" w:rsidRPr="00B8279C" w:rsidRDefault="00000000">
            <w:pPr>
              <w:spacing w:after="0" w:line="276" w:lineRule="auto"/>
              <w:rPr>
                <w:sz w:val="26"/>
                <w:szCs w:val="26"/>
              </w:rPr>
            </w:pPr>
            <w:r w:rsidRPr="00B8279C">
              <w:rPr>
                <w:color w:val="1F1F1F"/>
                <w:sz w:val="26"/>
                <w:szCs w:val="26"/>
              </w:rPr>
              <w:t>16'h00F0</w:t>
            </w:r>
          </w:p>
        </w:tc>
        <w:tc>
          <w:tcPr>
            <w:tcW w:w="1600" w:type="dxa"/>
          </w:tcPr>
          <w:p w14:paraId="7D5CA108" w14:textId="77777777" w:rsidR="00AE2276" w:rsidRPr="00B8279C" w:rsidRDefault="00000000">
            <w:pPr>
              <w:spacing w:after="0" w:line="276" w:lineRule="auto"/>
              <w:rPr>
                <w:sz w:val="26"/>
                <w:szCs w:val="26"/>
              </w:rPr>
            </w:pPr>
            <w:r w:rsidRPr="00B8279C">
              <w:rPr>
                <w:color w:val="1F1F1F"/>
                <w:sz w:val="26"/>
                <w:szCs w:val="26"/>
              </w:rPr>
              <w:t>8</w:t>
            </w:r>
          </w:p>
        </w:tc>
        <w:tc>
          <w:tcPr>
            <w:tcW w:w="5960" w:type="dxa"/>
          </w:tcPr>
          <w:p w14:paraId="659ABA86" w14:textId="77777777" w:rsidR="00AE2276" w:rsidRPr="00B8279C" w:rsidRDefault="00000000">
            <w:pPr>
              <w:spacing w:after="0" w:line="276" w:lineRule="auto"/>
              <w:rPr>
                <w:sz w:val="26"/>
                <w:szCs w:val="26"/>
              </w:rPr>
            </w:pPr>
            <w:r w:rsidRPr="00B8279C">
              <w:rPr>
                <w:color w:val="1F1F1F"/>
                <w:sz w:val="26"/>
                <w:szCs w:val="26"/>
              </w:rPr>
              <w:t>Bit 1 đầu tiên nằm ở bit 7.</w:t>
            </w:r>
          </w:p>
        </w:tc>
      </w:tr>
      <w:tr w:rsidR="00AE2276" w:rsidRPr="00B8279C" w14:paraId="0F426572" w14:textId="77777777">
        <w:tc>
          <w:tcPr>
            <w:tcW w:w="1800" w:type="dxa"/>
          </w:tcPr>
          <w:p w14:paraId="2172BD67" w14:textId="77777777" w:rsidR="00AE2276" w:rsidRPr="00B8279C" w:rsidRDefault="00000000">
            <w:pPr>
              <w:spacing w:after="0" w:line="276" w:lineRule="auto"/>
              <w:rPr>
                <w:sz w:val="26"/>
                <w:szCs w:val="26"/>
              </w:rPr>
            </w:pPr>
            <w:r w:rsidRPr="00B8279C">
              <w:rPr>
                <w:color w:val="1F1F1F"/>
                <w:sz w:val="26"/>
                <w:szCs w:val="26"/>
              </w:rPr>
              <w:t>16'h5555</w:t>
            </w:r>
          </w:p>
        </w:tc>
        <w:tc>
          <w:tcPr>
            <w:tcW w:w="1600" w:type="dxa"/>
          </w:tcPr>
          <w:p w14:paraId="49D8EC43" w14:textId="77777777" w:rsidR="00AE2276" w:rsidRPr="00B8279C" w:rsidRDefault="00000000">
            <w:pPr>
              <w:spacing w:after="0" w:line="276" w:lineRule="auto"/>
              <w:rPr>
                <w:sz w:val="26"/>
                <w:szCs w:val="26"/>
              </w:rPr>
            </w:pPr>
            <w:r w:rsidRPr="00B8279C">
              <w:rPr>
                <w:color w:val="1F1F1F"/>
                <w:sz w:val="26"/>
                <w:szCs w:val="26"/>
              </w:rPr>
              <w:t>1</w:t>
            </w:r>
          </w:p>
        </w:tc>
        <w:tc>
          <w:tcPr>
            <w:tcW w:w="5960" w:type="dxa"/>
          </w:tcPr>
          <w:p w14:paraId="21ECA9FF" w14:textId="77777777" w:rsidR="00AE2276" w:rsidRPr="00B8279C" w:rsidRDefault="00000000">
            <w:pPr>
              <w:spacing w:after="0" w:line="276" w:lineRule="auto"/>
              <w:rPr>
                <w:sz w:val="26"/>
                <w:szCs w:val="26"/>
              </w:rPr>
            </w:pPr>
            <w:r w:rsidRPr="00B8279C">
              <w:rPr>
                <w:color w:val="1F1F1F"/>
                <w:sz w:val="26"/>
                <w:szCs w:val="26"/>
              </w:rPr>
              <w:t>Chuỗi bắt đầu bằng 01.</w:t>
            </w:r>
          </w:p>
        </w:tc>
      </w:tr>
      <w:tr w:rsidR="00AE2276" w:rsidRPr="00B8279C" w14:paraId="24A64FCD" w14:textId="77777777">
        <w:tc>
          <w:tcPr>
            <w:tcW w:w="1800" w:type="dxa"/>
          </w:tcPr>
          <w:p w14:paraId="013A76AC" w14:textId="77777777" w:rsidR="00AE2276" w:rsidRPr="00B8279C" w:rsidRDefault="00000000">
            <w:pPr>
              <w:spacing w:after="0" w:line="276" w:lineRule="auto"/>
              <w:rPr>
                <w:sz w:val="26"/>
                <w:szCs w:val="26"/>
              </w:rPr>
            </w:pPr>
            <w:r w:rsidRPr="00B8279C">
              <w:rPr>
                <w:color w:val="1F1F1F"/>
                <w:sz w:val="26"/>
                <w:szCs w:val="26"/>
              </w:rPr>
              <w:t>16'hAAAA</w:t>
            </w:r>
          </w:p>
        </w:tc>
        <w:tc>
          <w:tcPr>
            <w:tcW w:w="1600" w:type="dxa"/>
          </w:tcPr>
          <w:p w14:paraId="3AE75710" w14:textId="77777777" w:rsidR="00AE2276" w:rsidRPr="00B8279C" w:rsidRDefault="00000000">
            <w:pPr>
              <w:spacing w:after="0" w:line="276" w:lineRule="auto"/>
              <w:rPr>
                <w:sz w:val="26"/>
                <w:szCs w:val="26"/>
              </w:rPr>
            </w:pPr>
            <w:r w:rsidRPr="00B8279C">
              <w:rPr>
                <w:color w:val="1F1F1F"/>
                <w:sz w:val="26"/>
                <w:szCs w:val="26"/>
              </w:rPr>
              <w:t>0</w:t>
            </w:r>
          </w:p>
        </w:tc>
        <w:tc>
          <w:tcPr>
            <w:tcW w:w="5960" w:type="dxa"/>
          </w:tcPr>
          <w:p w14:paraId="5803CB97" w14:textId="77777777" w:rsidR="00AE2276" w:rsidRPr="00B8279C" w:rsidRDefault="00000000">
            <w:pPr>
              <w:spacing w:after="0" w:line="276" w:lineRule="auto"/>
              <w:rPr>
                <w:sz w:val="26"/>
                <w:szCs w:val="26"/>
              </w:rPr>
            </w:pPr>
            <w:r w:rsidRPr="00B8279C">
              <w:rPr>
                <w:color w:val="1F1F1F"/>
                <w:sz w:val="26"/>
                <w:szCs w:val="26"/>
              </w:rPr>
              <w:t>MSB bằng 1, không có leading zero.</w:t>
            </w:r>
          </w:p>
        </w:tc>
      </w:tr>
    </w:tbl>
    <w:p w14:paraId="1B502D30" w14:textId="77777777" w:rsidR="00AE2276" w:rsidRPr="00B8279C" w:rsidRDefault="00AE2276">
      <w:pPr>
        <w:spacing w:before="40" w:after="160"/>
        <w:rPr>
          <w:sz w:val="26"/>
          <w:szCs w:val="26"/>
        </w:rPr>
      </w:pPr>
    </w:p>
    <w:p w14:paraId="6DE24960" w14:textId="208B0255" w:rsidR="00AE2276" w:rsidRPr="00B8279C" w:rsidRDefault="00000000">
      <w:pPr>
        <w:keepNext/>
        <w:spacing w:before="360" w:after="200"/>
        <w:rPr>
          <w:sz w:val="26"/>
          <w:szCs w:val="26"/>
        </w:rPr>
      </w:pPr>
      <w:r w:rsidRPr="00B8279C">
        <w:rPr>
          <w:b/>
          <w:color w:val="2E74B5"/>
          <w:sz w:val="26"/>
          <w:szCs w:val="26"/>
        </w:rPr>
        <w:lastRenderedPageBreak/>
        <w:t xml:space="preserve">Quy </w:t>
      </w:r>
      <w:proofErr w:type="spellStart"/>
      <w:r w:rsidRPr="00B8279C">
        <w:rPr>
          <w:b/>
          <w:color w:val="2E74B5"/>
          <w:sz w:val="26"/>
          <w:szCs w:val="26"/>
        </w:rPr>
        <w:t>trình</w:t>
      </w:r>
      <w:proofErr w:type="spellEnd"/>
      <w:r w:rsidRPr="00B8279C">
        <w:rPr>
          <w:b/>
          <w:color w:val="2E74B5"/>
          <w:sz w:val="26"/>
          <w:szCs w:val="26"/>
        </w:rPr>
        <w:t xml:space="preserve"> </w:t>
      </w:r>
      <w:proofErr w:type="spellStart"/>
      <w:r w:rsidRPr="00B8279C">
        <w:rPr>
          <w:b/>
          <w:color w:val="2E74B5"/>
          <w:sz w:val="26"/>
          <w:szCs w:val="26"/>
        </w:rPr>
        <w:t>chạy</w:t>
      </w:r>
      <w:proofErr w:type="spellEnd"/>
      <w:r w:rsidRPr="00B8279C">
        <w:rPr>
          <w:b/>
          <w:color w:val="2E74B5"/>
          <w:sz w:val="26"/>
          <w:szCs w:val="26"/>
        </w:rPr>
        <w:t xml:space="preserve"> </w:t>
      </w:r>
      <w:proofErr w:type="spellStart"/>
      <w:r w:rsidRPr="00B8279C">
        <w:rPr>
          <w:b/>
          <w:color w:val="2E74B5"/>
          <w:sz w:val="26"/>
          <w:szCs w:val="26"/>
        </w:rPr>
        <w:t>mô</w:t>
      </w:r>
      <w:proofErr w:type="spellEnd"/>
      <w:r w:rsidRPr="00B8279C">
        <w:rPr>
          <w:b/>
          <w:color w:val="2E74B5"/>
          <w:sz w:val="26"/>
          <w:szCs w:val="26"/>
        </w:rPr>
        <w:t xml:space="preserve"> phỏng</w:t>
      </w:r>
    </w:p>
    <w:p w14:paraId="1D25D7E5" w14:textId="4876FEFE" w:rsidR="00AE2276" w:rsidRPr="00B8279C" w:rsidRDefault="00950997">
      <w:pPr>
        <w:rPr>
          <w:sz w:val="26"/>
          <w:szCs w:val="26"/>
          <w:lang w:val="vi-VN"/>
        </w:rPr>
      </w:pPr>
      <w:r w:rsidRPr="00B8279C">
        <w:rPr>
          <w:color w:val="1F1F1F"/>
          <w:sz w:val="26"/>
          <w:szCs w:val="26"/>
          <w:lang w:val="vi-VN"/>
        </w:rPr>
        <w:t xml:space="preserve">   </w:t>
      </w:r>
      <w:r w:rsidR="00000000" w:rsidRPr="00B8279C">
        <w:rPr>
          <w:color w:val="1F1F1F"/>
          <w:sz w:val="26"/>
          <w:szCs w:val="26"/>
          <w:lang w:val="vi-VN"/>
        </w:rPr>
        <w:t xml:space="preserve">Sau khi đặt </w:t>
      </w:r>
      <w:proofErr w:type="spellStart"/>
      <w:r w:rsidR="00000000" w:rsidRPr="00B8279C">
        <w:rPr>
          <w:color w:val="1F1F1F"/>
          <w:sz w:val="26"/>
          <w:szCs w:val="26"/>
          <w:lang w:val="vi-VN"/>
        </w:rPr>
        <w:t>file</w:t>
      </w:r>
      <w:proofErr w:type="spellEnd"/>
      <w:r w:rsidR="00000000" w:rsidRPr="00B8279C">
        <w:rPr>
          <w:color w:val="1F1F1F"/>
          <w:sz w:val="26"/>
          <w:szCs w:val="26"/>
          <w:lang w:val="vi-VN"/>
        </w:rPr>
        <w:t xml:space="preserve"> zlc_16bit.v trong thư mục </w:t>
      </w:r>
      <w:proofErr w:type="spellStart"/>
      <w:r w:rsidR="00000000" w:rsidRPr="00B8279C">
        <w:rPr>
          <w:color w:val="1F1F1F"/>
          <w:sz w:val="26"/>
          <w:szCs w:val="26"/>
          <w:lang w:val="vi-VN"/>
        </w:rPr>
        <w:t>xschem</w:t>
      </w:r>
      <w:proofErr w:type="spellEnd"/>
      <w:r w:rsidR="00000000" w:rsidRPr="00B8279C">
        <w:rPr>
          <w:color w:val="1F1F1F"/>
          <w:sz w:val="26"/>
          <w:szCs w:val="26"/>
          <w:lang w:val="vi-VN"/>
        </w:rPr>
        <w:t xml:space="preserve"> và </w:t>
      </w:r>
      <w:proofErr w:type="spellStart"/>
      <w:r w:rsidR="00000000" w:rsidRPr="00B8279C">
        <w:rPr>
          <w:color w:val="1F1F1F"/>
          <w:sz w:val="26"/>
          <w:szCs w:val="26"/>
          <w:lang w:val="vi-VN"/>
        </w:rPr>
        <w:t>file</w:t>
      </w:r>
      <w:proofErr w:type="spellEnd"/>
      <w:r w:rsidR="00000000" w:rsidRPr="00B8279C">
        <w:rPr>
          <w:color w:val="1F1F1F"/>
          <w:sz w:val="26"/>
          <w:szCs w:val="26"/>
          <w:lang w:val="vi-VN"/>
        </w:rPr>
        <w:t xml:space="preserve"> zlc_16bit_tb.v trong thư mục </w:t>
      </w:r>
      <w:proofErr w:type="spellStart"/>
      <w:r w:rsidR="00000000" w:rsidRPr="00B8279C">
        <w:rPr>
          <w:color w:val="1F1F1F"/>
          <w:sz w:val="26"/>
          <w:szCs w:val="26"/>
          <w:lang w:val="vi-VN"/>
        </w:rPr>
        <w:t>iverilog</w:t>
      </w:r>
      <w:proofErr w:type="spellEnd"/>
      <w:r w:rsidR="00000000" w:rsidRPr="00B8279C">
        <w:rPr>
          <w:color w:val="1F1F1F"/>
          <w:sz w:val="26"/>
          <w:szCs w:val="26"/>
          <w:lang w:val="vi-VN"/>
        </w:rPr>
        <w:t xml:space="preserve">, mô phỏng được chạy bằng </w:t>
      </w:r>
      <w:proofErr w:type="spellStart"/>
      <w:r w:rsidR="00000000" w:rsidRPr="00B8279C">
        <w:rPr>
          <w:color w:val="1F1F1F"/>
          <w:sz w:val="26"/>
          <w:szCs w:val="26"/>
          <w:lang w:val="vi-VN"/>
        </w:rPr>
        <w:t>script</w:t>
      </w:r>
      <w:proofErr w:type="spellEnd"/>
      <w:r w:rsidR="00000000" w:rsidRPr="00B8279C">
        <w:rPr>
          <w:color w:val="1F1F1F"/>
          <w:sz w:val="26"/>
          <w:szCs w:val="26"/>
          <w:lang w:val="vi-VN"/>
        </w:rPr>
        <w:t xml:space="preserve"> run có sẵn từ </w:t>
      </w:r>
      <w:proofErr w:type="spellStart"/>
      <w:r w:rsidR="00000000" w:rsidRPr="00B8279C">
        <w:rPr>
          <w:color w:val="1F1F1F"/>
          <w:sz w:val="26"/>
          <w:szCs w:val="26"/>
          <w:lang w:val="vi-VN"/>
        </w:rPr>
        <w:t>repo</w:t>
      </w:r>
      <w:proofErr w:type="spellEnd"/>
      <w:r w:rsidR="00000000" w:rsidRPr="00B8279C">
        <w:rPr>
          <w:color w:val="1F1F1F"/>
          <w:sz w:val="26"/>
          <w:szCs w:val="26"/>
          <w:lang w:val="vi-VN"/>
        </w:rPr>
        <w:t xml:space="preserve"> mẫu.</w:t>
      </w:r>
    </w:p>
    <w:p w14:paraId="4FD834F2" w14:textId="77777777" w:rsidR="00AE2276" w:rsidRPr="005459BE" w:rsidRDefault="00000000" w:rsidP="005459BE">
      <w:pPr>
        <w:pBdr>
          <w:top w:val="single" w:sz="4" w:space="1" w:color="auto"/>
          <w:left w:val="single" w:sz="4" w:space="4" w:color="auto"/>
          <w:bottom w:val="single" w:sz="4" w:space="1" w:color="auto"/>
          <w:right w:val="single" w:sz="4" w:space="4" w:color="auto"/>
        </w:pBdr>
        <w:shd w:val="clear" w:color="auto" w:fill="FFFFFF" w:themeFill="background1"/>
        <w:spacing w:before="80" w:after="0" w:line="252" w:lineRule="auto"/>
        <w:ind w:left="259"/>
        <w:rPr>
          <w:rFonts w:asciiTheme="majorHAnsi" w:hAnsiTheme="majorHAnsi" w:cstheme="majorHAnsi"/>
          <w:sz w:val="24"/>
          <w:szCs w:val="24"/>
        </w:rPr>
      </w:pPr>
      <w:r w:rsidRPr="005459BE">
        <w:rPr>
          <w:rFonts w:asciiTheme="majorHAnsi" w:hAnsiTheme="majorHAnsi" w:cstheme="majorHAnsi"/>
          <w:color w:val="1F1F1F"/>
          <w:sz w:val="24"/>
          <w:szCs w:val="24"/>
        </w:rPr>
        <w:t>cd ~/Project/sky130_zlc_16bit/</w:t>
      </w:r>
      <w:proofErr w:type="spellStart"/>
      <w:r w:rsidRPr="005459BE">
        <w:rPr>
          <w:rFonts w:asciiTheme="majorHAnsi" w:hAnsiTheme="majorHAnsi" w:cstheme="majorHAnsi"/>
          <w:color w:val="1F1F1F"/>
          <w:sz w:val="24"/>
          <w:szCs w:val="24"/>
        </w:rPr>
        <w:t>iverilog</w:t>
      </w:r>
      <w:proofErr w:type="spellEnd"/>
    </w:p>
    <w:p w14:paraId="34741011" w14:textId="77777777" w:rsidR="00AE2276" w:rsidRPr="005459BE" w:rsidRDefault="00000000" w:rsidP="005459BE">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r w:rsidRPr="005459BE">
        <w:rPr>
          <w:rFonts w:asciiTheme="majorHAnsi" w:hAnsiTheme="majorHAnsi" w:cstheme="majorHAnsi"/>
          <w:color w:val="1F1F1F"/>
          <w:sz w:val="24"/>
          <w:szCs w:val="24"/>
        </w:rPr>
        <w:t>chmod +x run</w:t>
      </w:r>
    </w:p>
    <w:p w14:paraId="63992215" w14:textId="77777777" w:rsidR="00AE2276" w:rsidRPr="005459BE" w:rsidRDefault="00000000" w:rsidP="005459BE">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proofErr w:type="gramStart"/>
      <w:r w:rsidRPr="005459BE">
        <w:rPr>
          <w:rFonts w:asciiTheme="majorHAnsi" w:hAnsiTheme="majorHAnsi" w:cstheme="majorHAnsi"/>
          <w:color w:val="1F1F1F"/>
          <w:sz w:val="24"/>
          <w:szCs w:val="24"/>
        </w:rPr>
        <w:t>./</w:t>
      </w:r>
      <w:proofErr w:type="gramEnd"/>
      <w:r w:rsidRPr="005459BE">
        <w:rPr>
          <w:rFonts w:asciiTheme="majorHAnsi" w:hAnsiTheme="majorHAnsi" w:cstheme="majorHAnsi"/>
          <w:color w:val="1F1F1F"/>
          <w:sz w:val="24"/>
          <w:szCs w:val="24"/>
        </w:rPr>
        <w:t>run zlc_16bit_tb</w:t>
      </w:r>
    </w:p>
    <w:p w14:paraId="04BD6B88" w14:textId="77777777" w:rsidR="00AE2276" w:rsidRPr="005459BE" w:rsidRDefault="00000000" w:rsidP="005459BE">
      <w:pPr>
        <w:pBdr>
          <w:top w:val="single" w:sz="4" w:space="1" w:color="auto"/>
          <w:left w:val="single" w:sz="4" w:space="4" w:color="auto"/>
          <w:bottom w:val="single" w:sz="4" w:space="1" w:color="auto"/>
          <w:right w:val="single" w:sz="4" w:space="4" w:color="auto"/>
        </w:pBdr>
        <w:shd w:val="clear" w:color="auto" w:fill="FFFFFF" w:themeFill="background1"/>
        <w:spacing w:after="0" w:line="252" w:lineRule="auto"/>
        <w:ind w:left="259"/>
        <w:rPr>
          <w:rFonts w:asciiTheme="majorHAnsi" w:hAnsiTheme="majorHAnsi" w:cstheme="majorHAnsi"/>
          <w:sz w:val="24"/>
          <w:szCs w:val="24"/>
        </w:rPr>
      </w:pPr>
      <w:r w:rsidRPr="005459BE">
        <w:rPr>
          <w:rFonts w:asciiTheme="majorHAnsi" w:hAnsiTheme="majorHAnsi" w:cstheme="majorHAnsi"/>
          <w:color w:val="1F1F1F"/>
          <w:sz w:val="24"/>
          <w:szCs w:val="24"/>
        </w:rPr>
        <w:t>cat iverilog.log</w:t>
      </w:r>
    </w:p>
    <w:p w14:paraId="71D2E318" w14:textId="77777777" w:rsidR="00AE2276" w:rsidRPr="005459BE" w:rsidRDefault="00000000" w:rsidP="005459BE">
      <w:pPr>
        <w:pBdr>
          <w:top w:val="single" w:sz="4" w:space="1" w:color="auto"/>
          <w:left w:val="single" w:sz="4" w:space="4" w:color="auto"/>
          <w:bottom w:val="single" w:sz="4" w:space="1" w:color="auto"/>
          <w:right w:val="single" w:sz="4" w:space="4" w:color="auto"/>
        </w:pBdr>
        <w:shd w:val="clear" w:color="auto" w:fill="FFFFFF" w:themeFill="background1"/>
        <w:spacing w:after="160" w:line="252" w:lineRule="auto"/>
        <w:ind w:left="259"/>
        <w:rPr>
          <w:rFonts w:asciiTheme="majorHAnsi" w:hAnsiTheme="majorHAnsi" w:cstheme="majorHAnsi"/>
          <w:sz w:val="24"/>
          <w:szCs w:val="24"/>
        </w:rPr>
      </w:pPr>
      <w:r w:rsidRPr="005459BE">
        <w:rPr>
          <w:rFonts w:asciiTheme="majorHAnsi" w:hAnsiTheme="majorHAnsi" w:cstheme="majorHAnsi"/>
          <w:color w:val="1F1F1F"/>
          <w:sz w:val="24"/>
          <w:szCs w:val="24"/>
        </w:rPr>
        <w:t>gtkwave zlc_16bit.vcd &amp;</w:t>
      </w:r>
    </w:p>
    <w:p w14:paraId="425F13BE" w14:textId="7FC0F475" w:rsidR="00AE2276" w:rsidRPr="00B8279C" w:rsidRDefault="00950997">
      <w:pPr>
        <w:rPr>
          <w:sz w:val="26"/>
          <w:szCs w:val="26"/>
        </w:rPr>
      </w:pPr>
      <w:r w:rsidRPr="00B8279C">
        <w:rPr>
          <w:color w:val="1F1F1F"/>
          <w:sz w:val="26"/>
          <w:szCs w:val="26"/>
          <w:lang w:val="vi-VN"/>
        </w:rPr>
        <w:t xml:space="preserve">   </w:t>
      </w:r>
      <w:r w:rsidR="00000000" w:rsidRPr="00B8279C">
        <w:rPr>
          <w:color w:val="1F1F1F"/>
          <w:sz w:val="26"/>
          <w:szCs w:val="26"/>
          <w:lang w:val="vi-VN"/>
        </w:rPr>
        <w:t xml:space="preserve">Trong quá trình </w:t>
      </w:r>
      <w:proofErr w:type="spellStart"/>
      <w:r w:rsidR="00000000" w:rsidRPr="00B8279C">
        <w:rPr>
          <w:color w:val="1F1F1F"/>
          <w:sz w:val="26"/>
          <w:szCs w:val="26"/>
          <w:lang w:val="vi-VN"/>
        </w:rPr>
        <w:t>compile</w:t>
      </w:r>
      <w:proofErr w:type="spellEnd"/>
      <w:r w:rsidR="00000000" w:rsidRPr="00B8279C">
        <w:rPr>
          <w:color w:val="1F1F1F"/>
          <w:sz w:val="26"/>
          <w:szCs w:val="26"/>
          <w:lang w:val="vi-VN"/>
        </w:rPr>
        <w:t xml:space="preserve">, </w:t>
      </w:r>
      <w:proofErr w:type="spellStart"/>
      <w:r w:rsidR="00000000" w:rsidRPr="00B8279C">
        <w:rPr>
          <w:color w:val="1F1F1F"/>
          <w:sz w:val="26"/>
          <w:szCs w:val="26"/>
          <w:lang w:val="vi-VN"/>
        </w:rPr>
        <w:t>log</w:t>
      </w:r>
      <w:proofErr w:type="spellEnd"/>
      <w:r w:rsidR="00000000" w:rsidRPr="00B8279C">
        <w:rPr>
          <w:color w:val="1F1F1F"/>
          <w:sz w:val="26"/>
          <w:szCs w:val="26"/>
          <w:lang w:val="vi-VN"/>
        </w:rPr>
        <w:t xml:space="preserve"> có thể xuất hiện nhiều </w:t>
      </w:r>
      <w:proofErr w:type="spellStart"/>
      <w:r w:rsidR="00000000" w:rsidRPr="00B8279C">
        <w:rPr>
          <w:color w:val="1F1F1F"/>
          <w:sz w:val="26"/>
          <w:szCs w:val="26"/>
          <w:lang w:val="vi-VN"/>
        </w:rPr>
        <w:t>warning</w:t>
      </w:r>
      <w:proofErr w:type="spellEnd"/>
      <w:r w:rsidR="00000000" w:rsidRPr="00B8279C">
        <w:rPr>
          <w:color w:val="1F1F1F"/>
          <w:sz w:val="26"/>
          <w:szCs w:val="26"/>
          <w:lang w:val="vi-VN"/>
        </w:rPr>
        <w:t xml:space="preserve"> từ thư viện </w:t>
      </w:r>
      <w:proofErr w:type="spellStart"/>
      <w:r w:rsidR="00000000" w:rsidRPr="00B8279C">
        <w:rPr>
          <w:color w:val="1F1F1F"/>
          <w:sz w:val="26"/>
          <w:szCs w:val="26"/>
          <w:lang w:val="vi-VN"/>
        </w:rPr>
        <w:t>standard</w:t>
      </w:r>
      <w:proofErr w:type="spellEnd"/>
      <w:r w:rsidR="00000000" w:rsidRPr="00B8279C">
        <w:rPr>
          <w:color w:val="1F1F1F"/>
          <w:sz w:val="26"/>
          <w:szCs w:val="26"/>
          <w:lang w:val="vi-VN"/>
        </w:rPr>
        <w:t xml:space="preserve"> </w:t>
      </w:r>
      <w:proofErr w:type="spellStart"/>
      <w:r w:rsidR="00000000" w:rsidRPr="00B8279C">
        <w:rPr>
          <w:color w:val="1F1F1F"/>
          <w:sz w:val="26"/>
          <w:szCs w:val="26"/>
          <w:lang w:val="vi-VN"/>
        </w:rPr>
        <w:t>cell</w:t>
      </w:r>
      <w:proofErr w:type="spellEnd"/>
      <w:r w:rsidR="00000000" w:rsidRPr="00B8279C">
        <w:rPr>
          <w:color w:val="1F1F1F"/>
          <w:sz w:val="26"/>
          <w:szCs w:val="26"/>
          <w:lang w:val="vi-VN"/>
        </w:rPr>
        <w:t xml:space="preserve"> SKY130, ví dụ các cảnh báo </w:t>
      </w:r>
      <w:proofErr w:type="spellStart"/>
      <w:r w:rsidR="00000000" w:rsidRPr="00B8279C">
        <w:rPr>
          <w:color w:val="1F1F1F"/>
          <w:sz w:val="26"/>
          <w:szCs w:val="26"/>
          <w:lang w:val="vi-VN"/>
        </w:rPr>
        <w:t>timing</w:t>
      </w:r>
      <w:proofErr w:type="spellEnd"/>
      <w:r w:rsidR="00000000" w:rsidRPr="00B8279C">
        <w:rPr>
          <w:color w:val="1F1F1F"/>
          <w:sz w:val="26"/>
          <w:szCs w:val="26"/>
          <w:lang w:val="vi-VN"/>
        </w:rPr>
        <w:t xml:space="preserve"> </w:t>
      </w:r>
      <w:proofErr w:type="spellStart"/>
      <w:r w:rsidR="00000000" w:rsidRPr="00B8279C">
        <w:rPr>
          <w:color w:val="1F1F1F"/>
          <w:sz w:val="26"/>
          <w:szCs w:val="26"/>
          <w:lang w:val="vi-VN"/>
        </w:rPr>
        <w:t>checks</w:t>
      </w:r>
      <w:proofErr w:type="spellEnd"/>
      <w:r w:rsidR="00000000" w:rsidRPr="00B8279C">
        <w:rPr>
          <w:color w:val="1F1F1F"/>
          <w:sz w:val="26"/>
          <w:szCs w:val="26"/>
          <w:lang w:val="vi-VN"/>
        </w:rPr>
        <w:t xml:space="preserve"> không được hỗ trợ. </w:t>
      </w:r>
      <w:r w:rsidR="00000000" w:rsidRPr="00B8279C">
        <w:rPr>
          <w:color w:val="1F1F1F"/>
          <w:sz w:val="26"/>
          <w:szCs w:val="26"/>
        </w:rPr>
        <w:t xml:space="preserve">Các warning </w:t>
      </w:r>
      <w:proofErr w:type="spellStart"/>
      <w:r w:rsidR="00000000" w:rsidRPr="00B8279C">
        <w:rPr>
          <w:color w:val="1F1F1F"/>
          <w:sz w:val="26"/>
          <w:szCs w:val="26"/>
        </w:rPr>
        <w:t>này</w:t>
      </w:r>
      <w:proofErr w:type="spellEnd"/>
      <w:r w:rsidR="00000000" w:rsidRPr="00B8279C">
        <w:rPr>
          <w:color w:val="1F1F1F"/>
          <w:sz w:val="26"/>
          <w:szCs w:val="26"/>
        </w:rPr>
        <w:t xml:space="preserve"> </w:t>
      </w:r>
      <w:proofErr w:type="spellStart"/>
      <w:r w:rsidR="00000000" w:rsidRPr="00B8279C">
        <w:rPr>
          <w:color w:val="1F1F1F"/>
          <w:sz w:val="26"/>
          <w:szCs w:val="26"/>
        </w:rPr>
        <w:t>không</w:t>
      </w:r>
      <w:proofErr w:type="spellEnd"/>
      <w:r w:rsidR="00000000" w:rsidRPr="00B8279C">
        <w:rPr>
          <w:color w:val="1F1F1F"/>
          <w:sz w:val="26"/>
          <w:szCs w:val="26"/>
        </w:rPr>
        <w:t xml:space="preserve"> làm sai mô phỏng chức năng. Kết quả quan trọng nằm ở cuối log.</w:t>
      </w:r>
    </w:p>
    <w:p w14:paraId="277DA5B3" w14:textId="77777777" w:rsidR="005459BE" w:rsidRDefault="005459BE" w:rsidP="005459BE">
      <w:pPr>
        <w:keepNext/>
        <w:spacing w:before="360" w:after="200"/>
        <w:jc w:val="center"/>
        <w:rPr>
          <w:b/>
          <w:color w:val="2E74B5"/>
          <w:sz w:val="26"/>
          <w:szCs w:val="26"/>
          <w:lang w:val="vi-VN"/>
        </w:rPr>
      </w:pPr>
      <w:r w:rsidRPr="005459BE">
        <w:rPr>
          <w:rFonts w:ascii="Consolas" w:hAnsi="Consolas"/>
          <w:color w:val="1F1F1F"/>
          <w:sz w:val="26"/>
          <w:szCs w:val="26"/>
        </w:rPr>
        <w:drawing>
          <wp:inline distT="0" distB="0" distL="0" distR="0" wp14:anchorId="2C302548" wp14:editId="459FA0A8">
            <wp:extent cx="4937760" cy="1000357"/>
            <wp:effectExtent l="0" t="0" r="0" b="9525"/>
            <wp:docPr id="112806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66675" name=""/>
                    <pic:cNvPicPr/>
                  </pic:nvPicPr>
                  <pic:blipFill>
                    <a:blip r:embed="rId6"/>
                    <a:stretch>
                      <a:fillRect/>
                    </a:stretch>
                  </pic:blipFill>
                  <pic:spPr>
                    <a:xfrm>
                      <a:off x="0" y="0"/>
                      <a:ext cx="4947605" cy="1002351"/>
                    </a:xfrm>
                    <a:prstGeom prst="rect">
                      <a:avLst/>
                    </a:prstGeom>
                  </pic:spPr>
                </pic:pic>
              </a:graphicData>
            </a:graphic>
          </wp:inline>
        </w:drawing>
      </w:r>
    </w:p>
    <w:p w14:paraId="013D9A75" w14:textId="41FC4538" w:rsidR="005459BE" w:rsidRPr="005459BE" w:rsidRDefault="005459BE" w:rsidP="005459BE">
      <w:pPr>
        <w:spacing w:before="40" w:after="160" w:line="276" w:lineRule="auto"/>
        <w:jc w:val="center"/>
        <w:rPr>
          <w:sz w:val="26"/>
          <w:szCs w:val="26"/>
          <w:lang w:val="vi-VN"/>
        </w:rPr>
      </w:pPr>
      <w:r w:rsidRPr="005459BE">
        <w:rPr>
          <w:i/>
          <w:color w:val="555555"/>
          <w:sz w:val="26"/>
          <w:szCs w:val="26"/>
          <w:lang w:val="vi-VN"/>
        </w:rPr>
        <w:t xml:space="preserve">Hình 1. </w:t>
      </w:r>
      <w:r>
        <w:rPr>
          <w:i/>
          <w:color w:val="555555"/>
          <w:sz w:val="26"/>
          <w:szCs w:val="26"/>
          <w:lang w:val="vi-VN"/>
        </w:rPr>
        <w:t xml:space="preserve">Kết quả trả về trong iverilog.log sau khi chạy </w:t>
      </w:r>
      <w:proofErr w:type="spellStart"/>
      <w:r>
        <w:rPr>
          <w:i/>
          <w:color w:val="555555"/>
          <w:sz w:val="26"/>
          <w:szCs w:val="26"/>
          <w:lang w:val="vi-VN"/>
        </w:rPr>
        <w:t>testbench</w:t>
      </w:r>
      <w:proofErr w:type="spellEnd"/>
    </w:p>
    <w:p w14:paraId="57180574" w14:textId="4CBA7093" w:rsidR="00AE2276" w:rsidRPr="005459BE" w:rsidRDefault="00000000">
      <w:pPr>
        <w:keepNext/>
        <w:spacing w:before="360" w:after="200"/>
        <w:rPr>
          <w:sz w:val="26"/>
          <w:szCs w:val="26"/>
          <w:lang w:val="vi-VN"/>
        </w:rPr>
      </w:pPr>
      <w:r w:rsidRPr="005459BE">
        <w:rPr>
          <w:b/>
          <w:color w:val="2E74B5"/>
          <w:sz w:val="26"/>
          <w:szCs w:val="26"/>
          <w:lang w:val="vi-VN"/>
        </w:rPr>
        <w:t xml:space="preserve">Phân tích </w:t>
      </w:r>
      <w:proofErr w:type="spellStart"/>
      <w:r w:rsidRPr="005459BE">
        <w:rPr>
          <w:b/>
          <w:color w:val="2E74B5"/>
          <w:sz w:val="26"/>
          <w:szCs w:val="26"/>
          <w:lang w:val="vi-VN"/>
        </w:rPr>
        <w:t>waveform</w:t>
      </w:r>
      <w:proofErr w:type="spellEnd"/>
    </w:p>
    <w:p w14:paraId="4F96240F" w14:textId="7F3F7A01" w:rsidR="00AE2276" w:rsidRPr="00B8279C" w:rsidRDefault="00950997">
      <w:pPr>
        <w:rPr>
          <w:sz w:val="26"/>
          <w:szCs w:val="26"/>
        </w:rPr>
      </w:pPr>
      <w:r w:rsidRPr="00B8279C">
        <w:rPr>
          <w:color w:val="1F1F1F"/>
          <w:sz w:val="26"/>
          <w:szCs w:val="26"/>
          <w:lang w:val="vi-VN"/>
        </w:rPr>
        <w:t xml:space="preserve">   </w:t>
      </w:r>
      <w:r w:rsidR="00000000" w:rsidRPr="00B8279C">
        <w:rPr>
          <w:color w:val="1F1F1F"/>
          <w:sz w:val="26"/>
          <w:szCs w:val="26"/>
        </w:rPr>
        <w:t xml:space="preserve">Waveform </w:t>
      </w:r>
      <w:proofErr w:type="spellStart"/>
      <w:r w:rsidR="00000000" w:rsidRPr="00B8279C">
        <w:rPr>
          <w:color w:val="1F1F1F"/>
          <w:sz w:val="26"/>
          <w:szCs w:val="26"/>
        </w:rPr>
        <w:t>được</w:t>
      </w:r>
      <w:proofErr w:type="spellEnd"/>
      <w:r w:rsidR="00000000" w:rsidRPr="00B8279C">
        <w:rPr>
          <w:color w:val="1F1F1F"/>
          <w:sz w:val="26"/>
          <w:szCs w:val="26"/>
        </w:rPr>
        <w:t xml:space="preserve"> </w:t>
      </w:r>
      <w:proofErr w:type="spellStart"/>
      <w:r w:rsidR="00000000" w:rsidRPr="00B8279C">
        <w:rPr>
          <w:color w:val="1F1F1F"/>
          <w:sz w:val="26"/>
          <w:szCs w:val="26"/>
        </w:rPr>
        <w:t>quan</w:t>
      </w:r>
      <w:proofErr w:type="spellEnd"/>
      <w:r w:rsidR="00000000" w:rsidRPr="00B8279C">
        <w:rPr>
          <w:color w:val="1F1F1F"/>
          <w:sz w:val="26"/>
          <w:szCs w:val="26"/>
        </w:rPr>
        <w:t xml:space="preserve"> </w:t>
      </w:r>
      <w:proofErr w:type="spellStart"/>
      <w:r w:rsidR="00000000" w:rsidRPr="00B8279C">
        <w:rPr>
          <w:color w:val="1F1F1F"/>
          <w:sz w:val="26"/>
          <w:szCs w:val="26"/>
        </w:rPr>
        <w:t>sát</w:t>
      </w:r>
      <w:proofErr w:type="spellEnd"/>
      <w:r w:rsidR="00000000" w:rsidRPr="00B8279C">
        <w:rPr>
          <w:color w:val="1F1F1F"/>
          <w:sz w:val="26"/>
          <w:szCs w:val="26"/>
        </w:rPr>
        <w:t xml:space="preserve"> </w:t>
      </w:r>
      <w:proofErr w:type="spellStart"/>
      <w:r w:rsidR="00000000" w:rsidRPr="00B8279C">
        <w:rPr>
          <w:color w:val="1F1F1F"/>
          <w:sz w:val="26"/>
          <w:szCs w:val="26"/>
        </w:rPr>
        <w:t>bằng</w:t>
      </w:r>
      <w:proofErr w:type="spellEnd"/>
      <w:r w:rsidR="00000000" w:rsidRPr="00B8279C">
        <w:rPr>
          <w:color w:val="1F1F1F"/>
          <w:sz w:val="26"/>
          <w:szCs w:val="26"/>
        </w:rPr>
        <w:t xml:space="preserve"> GTKWave. Các tín hiệu chính cần thêm vào cửa sổ Waves là </w:t>
      </w:r>
      <w:proofErr w:type="gramStart"/>
      <w:r w:rsidR="00000000" w:rsidRPr="00B8279C">
        <w:rPr>
          <w:color w:val="1F1F1F"/>
          <w:sz w:val="26"/>
          <w:szCs w:val="26"/>
        </w:rPr>
        <w:t>A[</w:t>
      </w:r>
      <w:proofErr w:type="gramEnd"/>
      <w:r w:rsidR="00000000" w:rsidRPr="00B8279C">
        <w:rPr>
          <w:color w:val="1F1F1F"/>
          <w:sz w:val="26"/>
          <w:szCs w:val="26"/>
        </w:rPr>
        <w:t xml:space="preserve">15:0], </w:t>
      </w:r>
      <w:proofErr w:type="gramStart"/>
      <w:r w:rsidR="00000000" w:rsidRPr="00B8279C">
        <w:rPr>
          <w:color w:val="1F1F1F"/>
          <w:sz w:val="26"/>
          <w:szCs w:val="26"/>
        </w:rPr>
        <w:t>Y[</w:t>
      </w:r>
      <w:proofErr w:type="gramEnd"/>
      <w:r w:rsidR="00000000" w:rsidRPr="00B8279C">
        <w:rPr>
          <w:color w:val="1F1F1F"/>
          <w:sz w:val="26"/>
          <w:szCs w:val="26"/>
        </w:rPr>
        <w:t xml:space="preserve">4:0], </w:t>
      </w:r>
      <w:proofErr w:type="gramStart"/>
      <w:r w:rsidR="00000000" w:rsidRPr="00B8279C">
        <w:rPr>
          <w:color w:val="1F1F1F"/>
          <w:sz w:val="26"/>
          <w:szCs w:val="26"/>
        </w:rPr>
        <w:t>expected[</w:t>
      </w:r>
      <w:proofErr w:type="gramEnd"/>
      <w:r w:rsidR="00000000" w:rsidRPr="00B8279C">
        <w:rPr>
          <w:color w:val="1F1F1F"/>
          <w:sz w:val="26"/>
          <w:szCs w:val="26"/>
        </w:rPr>
        <w:t>4:0] và error_count. Trong testbench, timescale là 100ps/100ps và mỗi vector được giữ trong khoảng #10, tương ứng 1 ns.</w:t>
      </w:r>
    </w:p>
    <w:p w14:paraId="4DF22306" w14:textId="77777777" w:rsidR="00AE2276" w:rsidRPr="00B8279C" w:rsidRDefault="00000000">
      <w:pPr>
        <w:rPr>
          <w:sz w:val="26"/>
          <w:szCs w:val="26"/>
        </w:rPr>
      </w:pPr>
      <w:r w:rsidRPr="00B8279C">
        <w:rPr>
          <w:noProof/>
          <w:sz w:val="26"/>
          <w:szCs w:val="26"/>
        </w:rPr>
        <w:lastRenderedPageBreak/>
        <w:drawing>
          <wp:inline distT="0" distB="0" distL="0" distR="0" wp14:anchorId="21423AED" wp14:editId="04DB4F1F">
            <wp:extent cx="5943600" cy="2897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ac0966e-b85a-4d5e-90d8-f98094da1c1d.png"/>
                    <pic:cNvPicPr/>
                  </pic:nvPicPr>
                  <pic:blipFill>
                    <a:blip r:embed="rId7"/>
                    <a:stretch>
                      <a:fillRect/>
                    </a:stretch>
                  </pic:blipFill>
                  <pic:spPr>
                    <a:xfrm>
                      <a:off x="0" y="0"/>
                      <a:ext cx="5943600" cy="2897428"/>
                    </a:xfrm>
                    <a:prstGeom prst="rect">
                      <a:avLst/>
                    </a:prstGeom>
                  </pic:spPr>
                </pic:pic>
              </a:graphicData>
            </a:graphic>
          </wp:inline>
        </w:drawing>
      </w:r>
    </w:p>
    <w:p w14:paraId="5D367345" w14:textId="2260B93E" w:rsidR="00AE2276" w:rsidRPr="00B8279C" w:rsidRDefault="00000000">
      <w:pPr>
        <w:spacing w:before="40" w:after="160" w:line="276" w:lineRule="auto"/>
        <w:jc w:val="center"/>
        <w:rPr>
          <w:sz w:val="26"/>
          <w:szCs w:val="26"/>
        </w:rPr>
      </w:pPr>
      <w:proofErr w:type="spellStart"/>
      <w:r w:rsidRPr="00B8279C">
        <w:rPr>
          <w:i/>
          <w:color w:val="555555"/>
          <w:sz w:val="26"/>
          <w:szCs w:val="26"/>
        </w:rPr>
        <w:t>Hình</w:t>
      </w:r>
      <w:proofErr w:type="spellEnd"/>
      <w:r w:rsidRPr="00B8279C">
        <w:rPr>
          <w:i/>
          <w:color w:val="555555"/>
          <w:sz w:val="26"/>
          <w:szCs w:val="26"/>
        </w:rPr>
        <w:t xml:space="preserve"> </w:t>
      </w:r>
      <w:r w:rsidR="005459BE">
        <w:rPr>
          <w:i/>
          <w:color w:val="555555"/>
          <w:sz w:val="26"/>
          <w:szCs w:val="26"/>
        </w:rPr>
        <w:t>2</w:t>
      </w:r>
      <w:r w:rsidRPr="00B8279C">
        <w:rPr>
          <w:i/>
          <w:color w:val="555555"/>
          <w:sz w:val="26"/>
          <w:szCs w:val="26"/>
        </w:rPr>
        <w:t>. Waveform các directed test cases của mạch ZLC 16-bit trong GTKWave.</w:t>
      </w:r>
    </w:p>
    <w:tbl>
      <w:tblPr>
        <w:tblW w:w="9360" w:type="dxa"/>
        <w:tblInd w:w="120" w:type="dxa"/>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Layout w:type="fixed"/>
        <w:tblLook w:val="04A0" w:firstRow="1" w:lastRow="0" w:firstColumn="1" w:lastColumn="0" w:noHBand="0" w:noVBand="1"/>
      </w:tblPr>
      <w:tblGrid>
        <w:gridCol w:w="2340"/>
        <w:gridCol w:w="2970"/>
        <w:gridCol w:w="4050"/>
      </w:tblGrid>
      <w:tr w:rsidR="00AE2276" w:rsidRPr="00B8279C" w14:paraId="33646C55" w14:textId="77777777" w:rsidTr="005459BE">
        <w:tc>
          <w:tcPr>
            <w:tcW w:w="2340" w:type="dxa"/>
            <w:shd w:val="clear" w:color="auto" w:fill="E8EEF5"/>
            <w:tcMar>
              <w:top w:w="80" w:type="dxa"/>
              <w:left w:w="120" w:type="dxa"/>
              <w:bottom w:w="80" w:type="dxa"/>
              <w:right w:w="120" w:type="dxa"/>
            </w:tcMar>
            <w:vAlign w:val="center"/>
          </w:tcPr>
          <w:p w14:paraId="0CF112F5" w14:textId="77777777" w:rsidR="00AE2276" w:rsidRPr="00B8279C" w:rsidRDefault="00000000" w:rsidP="005459BE">
            <w:pPr>
              <w:spacing w:after="0" w:line="276" w:lineRule="auto"/>
              <w:jc w:val="center"/>
              <w:rPr>
                <w:sz w:val="26"/>
                <w:szCs w:val="26"/>
              </w:rPr>
            </w:pPr>
            <w:proofErr w:type="spellStart"/>
            <w:r w:rsidRPr="00B8279C">
              <w:rPr>
                <w:b/>
                <w:color w:val="1F4D78"/>
                <w:sz w:val="26"/>
                <w:szCs w:val="26"/>
              </w:rPr>
              <w:t>Thời</w:t>
            </w:r>
            <w:proofErr w:type="spellEnd"/>
            <w:r w:rsidRPr="00B8279C">
              <w:rPr>
                <w:b/>
                <w:color w:val="1F4D78"/>
                <w:sz w:val="26"/>
                <w:szCs w:val="26"/>
              </w:rPr>
              <w:t xml:space="preserve"> </w:t>
            </w:r>
            <w:proofErr w:type="spellStart"/>
            <w:r w:rsidRPr="00B8279C">
              <w:rPr>
                <w:b/>
                <w:color w:val="1F4D78"/>
                <w:sz w:val="26"/>
                <w:szCs w:val="26"/>
              </w:rPr>
              <w:t>điểm</w:t>
            </w:r>
            <w:proofErr w:type="spellEnd"/>
            <w:r w:rsidRPr="00B8279C">
              <w:rPr>
                <w:b/>
                <w:color w:val="1F4D78"/>
                <w:sz w:val="26"/>
                <w:szCs w:val="26"/>
              </w:rPr>
              <w:t xml:space="preserve"> / vector</w:t>
            </w:r>
          </w:p>
        </w:tc>
        <w:tc>
          <w:tcPr>
            <w:tcW w:w="2970" w:type="dxa"/>
            <w:shd w:val="clear" w:color="auto" w:fill="E8EEF5"/>
            <w:tcMar>
              <w:top w:w="80" w:type="dxa"/>
              <w:left w:w="120" w:type="dxa"/>
              <w:bottom w:w="80" w:type="dxa"/>
              <w:right w:w="120" w:type="dxa"/>
            </w:tcMar>
            <w:vAlign w:val="center"/>
          </w:tcPr>
          <w:p w14:paraId="17710245" w14:textId="77777777" w:rsidR="00AE2276" w:rsidRPr="00B8279C" w:rsidRDefault="00000000" w:rsidP="005459BE">
            <w:pPr>
              <w:spacing w:after="0" w:line="276" w:lineRule="auto"/>
              <w:jc w:val="center"/>
              <w:rPr>
                <w:sz w:val="26"/>
                <w:szCs w:val="26"/>
              </w:rPr>
            </w:pPr>
            <w:r w:rsidRPr="00B8279C">
              <w:rPr>
                <w:b/>
                <w:color w:val="1F4D78"/>
                <w:sz w:val="26"/>
                <w:szCs w:val="26"/>
              </w:rPr>
              <w:t>Quan sát trên waveform</w:t>
            </w:r>
          </w:p>
        </w:tc>
        <w:tc>
          <w:tcPr>
            <w:tcW w:w="4050" w:type="dxa"/>
            <w:shd w:val="clear" w:color="auto" w:fill="E8EEF5"/>
            <w:tcMar>
              <w:top w:w="80" w:type="dxa"/>
              <w:left w:w="120" w:type="dxa"/>
              <w:bottom w:w="80" w:type="dxa"/>
              <w:right w:w="120" w:type="dxa"/>
            </w:tcMar>
            <w:vAlign w:val="center"/>
          </w:tcPr>
          <w:p w14:paraId="6570CC8F" w14:textId="77777777" w:rsidR="00AE2276" w:rsidRPr="00B8279C" w:rsidRDefault="00000000" w:rsidP="005459BE">
            <w:pPr>
              <w:spacing w:after="0" w:line="276" w:lineRule="auto"/>
              <w:jc w:val="center"/>
              <w:rPr>
                <w:sz w:val="26"/>
                <w:szCs w:val="26"/>
              </w:rPr>
            </w:pPr>
            <w:r w:rsidRPr="00B8279C">
              <w:rPr>
                <w:b/>
                <w:color w:val="1F4D78"/>
                <w:sz w:val="26"/>
                <w:szCs w:val="26"/>
              </w:rPr>
              <w:t>Nhận xét</w:t>
            </w:r>
          </w:p>
        </w:tc>
      </w:tr>
      <w:tr w:rsidR="00AE2276" w:rsidRPr="00B8279C" w14:paraId="3B4FF4AE" w14:textId="77777777" w:rsidTr="005459BE">
        <w:tc>
          <w:tcPr>
            <w:tcW w:w="2340" w:type="dxa"/>
            <w:vAlign w:val="center"/>
          </w:tcPr>
          <w:p w14:paraId="2E9CBF50" w14:textId="77777777" w:rsidR="00AE2276" w:rsidRPr="00B8279C" w:rsidRDefault="00000000" w:rsidP="005459BE">
            <w:pPr>
              <w:spacing w:after="0" w:line="276" w:lineRule="auto"/>
              <w:rPr>
                <w:sz w:val="26"/>
                <w:szCs w:val="26"/>
              </w:rPr>
            </w:pPr>
            <w:r w:rsidRPr="00B8279C">
              <w:rPr>
                <w:color w:val="1F1F1F"/>
                <w:sz w:val="26"/>
                <w:szCs w:val="26"/>
              </w:rPr>
              <w:t>FFFF và 8000</w:t>
            </w:r>
          </w:p>
        </w:tc>
        <w:tc>
          <w:tcPr>
            <w:tcW w:w="2970" w:type="dxa"/>
            <w:vAlign w:val="center"/>
          </w:tcPr>
          <w:p w14:paraId="4E643003" w14:textId="77777777" w:rsidR="00AE2276" w:rsidRPr="00B8279C" w:rsidRDefault="00000000" w:rsidP="005459BE">
            <w:pPr>
              <w:spacing w:after="0" w:line="276" w:lineRule="auto"/>
              <w:rPr>
                <w:sz w:val="26"/>
                <w:szCs w:val="26"/>
              </w:rPr>
            </w:pPr>
            <w:r w:rsidRPr="00B8279C">
              <w:rPr>
                <w:color w:val="1F1F1F"/>
                <w:sz w:val="26"/>
                <w:szCs w:val="26"/>
              </w:rPr>
              <w:t>Y = expected = 00</w:t>
            </w:r>
          </w:p>
        </w:tc>
        <w:tc>
          <w:tcPr>
            <w:tcW w:w="4050" w:type="dxa"/>
            <w:vAlign w:val="center"/>
          </w:tcPr>
          <w:p w14:paraId="7492B5A8" w14:textId="77777777" w:rsidR="00AE2276" w:rsidRPr="00B8279C" w:rsidRDefault="00000000" w:rsidP="005459BE">
            <w:pPr>
              <w:spacing w:after="0" w:line="276" w:lineRule="auto"/>
              <w:rPr>
                <w:sz w:val="26"/>
                <w:szCs w:val="26"/>
              </w:rPr>
            </w:pPr>
            <w:r w:rsidRPr="00B8279C">
              <w:rPr>
                <w:color w:val="1F1F1F"/>
                <w:sz w:val="26"/>
                <w:szCs w:val="26"/>
              </w:rPr>
              <w:t>MSB bằng 1 nên không có leading zero.</w:t>
            </w:r>
          </w:p>
        </w:tc>
      </w:tr>
      <w:tr w:rsidR="00AE2276" w:rsidRPr="00B8279C" w14:paraId="78449B9E" w14:textId="77777777" w:rsidTr="005459BE">
        <w:tc>
          <w:tcPr>
            <w:tcW w:w="2340" w:type="dxa"/>
            <w:vAlign w:val="center"/>
          </w:tcPr>
          <w:p w14:paraId="056A7A6D" w14:textId="77777777" w:rsidR="00AE2276" w:rsidRPr="00B8279C" w:rsidRDefault="00000000" w:rsidP="005459BE">
            <w:pPr>
              <w:spacing w:after="0" w:line="276" w:lineRule="auto"/>
              <w:rPr>
                <w:sz w:val="26"/>
                <w:szCs w:val="26"/>
              </w:rPr>
            </w:pPr>
            <w:r w:rsidRPr="00B8279C">
              <w:rPr>
                <w:color w:val="1F1F1F"/>
                <w:sz w:val="26"/>
                <w:szCs w:val="26"/>
              </w:rPr>
              <w:t>4000, 2000, 1000</w:t>
            </w:r>
          </w:p>
        </w:tc>
        <w:tc>
          <w:tcPr>
            <w:tcW w:w="2970" w:type="dxa"/>
            <w:vAlign w:val="center"/>
          </w:tcPr>
          <w:p w14:paraId="60E75873" w14:textId="77777777" w:rsidR="00AE2276" w:rsidRPr="00B8279C" w:rsidRDefault="00000000" w:rsidP="005459BE">
            <w:pPr>
              <w:spacing w:after="0" w:line="276" w:lineRule="auto"/>
              <w:rPr>
                <w:sz w:val="26"/>
                <w:szCs w:val="26"/>
              </w:rPr>
            </w:pPr>
            <w:r w:rsidRPr="00B8279C">
              <w:rPr>
                <w:color w:val="1F1F1F"/>
                <w:sz w:val="26"/>
                <w:szCs w:val="26"/>
              </w:rPr>
              <w:t>Y lần lượt bằng 01, 02, 03</w:t>
            </w:r>
          </w:p>
        </w:tc>
        <w:tc>
          <w:tcPr>
            <w:tcW w:w="4050" w:type="dxa"/>
            <w:vAlign w:val="center"/>
          </w:tcPr>
          <w:p w14:paraId="26391E1A" w14:textId="77777777" w:rsidR="00AE2276" w:rsidRPr="00B8279C" w:rsidRDefault="00000000" w:rsidP="005459BE">
            <w:pPr>
              <w:spacing w:after="0" w:line="276" w:lineRule="auto"/>
              <w:rPr>
                <w:sz w:val="26"/>
                <w:szCs w:val="26"/>
              </w:rPr>
            </w:pPr>
            <w:r w:rsidRPr="00B8279C">
              <w:rPr>
                <w:color w:val="1F1F1F"/>
                <w:sz w:val="26"/>
                <w:szCs w:val="26"/>
              </w:rPr>
              <w:t>Số lượng bit 0 đầu chuỗi tăng đúng theo vị trí bit 1 đầu tiên.</w:t>
            </w:r>
          </w:p>
        </w:tc>
      </w:tr>
      <w:tr w:rsidR="00AE2276" w:rsidRPr="00B8279C" w14:paraId="2BBC6175" w14:textId="77777777" w:rsidTr="005459BE">
        <w:tc>
          <w:tcPr>
            <w:tcW w:w="2340" w:type="dxa"/>
            <w:vAlign w:val="center"/>
          </w:tcPr>
          <w:p w14:paraId="7B12E3DF" w14:textId="77777777" w:rsidR="00AE2276" w:rsidRPr="00B8279C" w:rsidRDefault="00000000" w:rsidP="005459BE">
            <w:pPr>
              <w:spacing w:after="0" w:line="276" w:lineRule="auto"/>
              <w:rPr>
                <w:sz w:val="26"/>
                <w:szCs w:val="26"/>
              </w:rPr>
            </w:pPr>
            <w:r w:rsidRPr="00B8279C">
              <w:rPr>
                <w:color w:val="1F1F1F"/>
                <w:sz w:val="26"/>
                <w:szCs w:val="26"/>
              </w:rPr>
              <w:t>0001</w:t>
            </w:r>
          </w:p>
        </w:tc>
        <w:tc>
          <w:tcPr>
            <w:tcW w:w="2970" w:type="dxa"/>
            <w:vAlign w:val="center"/>
          </w:tcPr>
          <w:p w14:paraId="1EBCDC5F" w14:textId="77777777" w:rsidR="00AE2276" w:rsidRPr="00B8279C" w:rsidRDefault="00000000" w:rsidP="005459BE">
            <w:pPr>
              <w:spacing w:after="0" w:line="276" w:lineRule="auto"/>
              <w:rPr>
                <w:sz w:val="26"/>
                <w:szCs w:val="26"/>
              </w:rPr>
            </w:pPr>
            <w:r w:rsidRPr="00B8279C">
              <w:rPr>
                <w:color w:val="1F1F1F"/>
                <w:sz w:val="26"/>
                <w:szCs w:val="26"/>
              </w:rPr>
              <w:t>Y = expected = 0F</w:t>
            </w:r>
          </w:p>
        </w:tc>
        <w:tc>
          <w:tcPr>
            <w:tcW w:w="4050" w:type="dxa"/>
            <w:vAlign w:val="center"/>
          </w:tcPr>
          <w:p w14:paraId="4E5EF3D0" w14:textId="77777777" w:rsidR="00AE2276" w:rsidRPr="00B8279C" w:rsidRDefault="00000000" w:rsidP="005459BE">
            <w:pPr>
              <w:spacing w:after="0" w:line="276" w:lineRule="auto"/>
              <w:rPr>
                <w:sz w:val="26"/>
                <w:szCs w:val="26"/>
              </w:rPr>
            </w:pPr>
            <w:r w:rsidRPr="00B8279C">
              <w:rPr>
                <w:color w:val="1F1F1F"/>
                <w:sz w:val="26"/>
                <w:szCs w:val="26"/>
              </w:rPr>
              <w:t>Chỉ LSB bằng 1 nên có 15 leading zeros.</w:t>
            </w:r>
          </w:p>
        </w:tc>
      </w:tr>
      <w:tr w:rsidR="00AE2276" w:rsidRPr="00B8279C" w14:paraId="46BE4637" w14:textId="77777777" w:rsidTr="005459BE">
        <w:tc>
          <w:tcPr>
            <w:tcW w:w="2340" w:type="dxa"/>
            <w:vAlign w:val="center"/>
          </w:tcPr>
          <w:p w14:paraId="74F398BF" w14:textId="77777777" w:rsidR="00AE2276" w:rsidRPr="00B8279C" w:rsidRDefault="00000000" w:rsidP="005459BE">
            <w:pPr>
              <w:spacing w:after="0" w:line="276" w:lineRule="auto"/>
              <w:rPr>
                <w:sz w:val="26"/>
                <w:szCs w:val="26"/>
              </w:rPr>
            </w:pPr>
            <w:r w:rsidRPr="00B8279C">
              <w:rPr>
                <w:color w:val="1F1F1F"/>
                <w:sz w:val="26"/>
                <w:szCs w:val="26"/>
              </w:rPr>
              <w:t>0000</w:t>
            </w:r>
          </w:p>
        </w:tc>
        <w:tc>
          <w:tcPr>
            <w:tcW w:w="2970" w:type="dxa"/>
            <w:vAlign w:val="center"/>
          </w:tcPr>
          <w:p w14:paraId="4037D006" w14:textId="77777777" w:rsidR="00AE2276" w:rsidRPr="00B8279C" w:rsidRDefault="00000000" w:rsidP="005459BE">
            <w:pPr>
              <w:spacing w:after="0" w:line="276" w:lineRule="auto"/>
              <w:rPr>
                <w:sz w:val="26"/>
                <w:szCs w:val="26"/>
              </w:rPr>
            </w:pPr>
            <w:r w:rsidRPr="00B8279C">
              <w:rPr>
                <w:color w:val="1F1F1F"/>
                <w:sz w:val="26"/>
                <w:szCs w:val="26"/>
              </w:rPr>
              <w:t>Y = expected = 10</w:t>
            </w:r>
          </w:p>
        </w:tc>
        <w:tc>
          <w:tcPr>
            <w:tcW w:w="4050" w:type="dxa"/>
            <w:vAlign w:val="center"/>
          </w:tcPr>
          <w:p w14:paraId="38343ABD" w14:textId="77777777" w:rsidR="00AE2276" w:rsidRPr="00B8279C" w:rsidRDefault="00000000" w:rsidP="005459BE">
            <w:pPr>
              <w:spacing w:after="0" w:line="276" w:lineRule="auto"/>
              <w:rPr>
                <w:sz w:val="26"/>
                <w:szCs w:val="26"/>
              </w:rPr>
            </w:pPr>
            <w:r w:rsidRPr="00B8279C">
              <w:rPr>
                <w:color w:val="1F1F1F"/>
                <w:sz w:val="26"/>
                <w:szCs w:val="26"/>
              </w:rPr>
              <w:t xml:space="preserve">Không có bit 1 nào nên toàn bộ </w:t>
            </w:r>
            <w:proofErr w:type="gramStart"/>
            <w:r w:rsidRPr="00B8279C">
              <w:rPr>
                <w:color w:val="1F1F1F"/>
                <w:sz w:val="26"/>
                <w:szCs w:val="26"/>
              </w:rPr>
              <w:t>16 bit</w:t>
            </w:r>
            <w:proofErr w:type="gramEnd"/>
            <w:r w:rsidRPr="00B8279C">
              <w:rPr>
                <w:color w:val="1F1F1F"/>
                <w:sz w:val="26"/>
                <w:szCs w:val="26"/>
              </w:rPr>
              <w:t xml:space="preserve"> đều được đếm.</w:t>
            </w:r>
          </w:p>
        </w:tc>
      </w:tr>
      <w:tr w:rsidR="00AE2276" w:rsidRPr="00B8279C" w14:paraId="27817C35" w14:textId="77777777" w:rsidTr="005459BE">
        <w:tc>
          <w:tcPr>
            <w:tcW w:w="2340" w:type="dxa"/>
            <w:vAlign w:val="center"/>
          </w:tcPr>
          <w:p w14:paraId="0C9898DB" w14:textId="77777777" w:rsidR="00AE2276" w:rsidRPr="00B8279C" w:rsidRDefault="00000000" w:rsidP="005459BE">
            <w:pPr>
              <w:spacing w:after="0" w:line="276" w:lineRule="auto"/>
              <w:rPr>
                <w:sz w:val="26"/>
                <w:szCs w:val="26"/>
              </w:rPr>
            </w:pPr>
            <w:r w:rsidRPr="00B8279C">
              <w:rPr>
                <w:color w:val="1F1F1F"/>
                <w:sz w:val="26"/>
                <w:szCs w:val="26"/>
              </w:rPr>
              <w:t>1620</w:t>
            </w:r>
          </w:p>
        </w:tc>
        <w:tc>
          <w:tcPr>
            <w:tcW w:w="2970" w:type="dxa"/>
            <w:vAlign w:val="center"/>
          </w:tcPr>
          <w:p w14:paraId="552CBA1C" w14:textId="77777777" w:rsidR="00AE2276" w:rsidRPr="00B8279C" w:rsidRDefault="00000000" w:rsidP="005459BE">
            <w:pPr>
              <w:spacing w:after="0" w:line="276" w:lineRule="auto"/>
              <w:rPr>
                <w:sz w:val="26"/>
                <w:szCs w:val="26"/>
              </w:rPr>
            </w:pPr>
            <w:r w:rsidRPr="00B8279C">
              <w:rPr>
                <w:color w:val="1F1F1F"/>
                <w:sz w:val="26"/>
                <w:szCs w:val="26"/>
              </w:rPr>
              <w:t>Y = expected = 03</w:t>
            </w:r>
          </w:p>
        </w:tc>
        <w:tc>
          <w:tcPr>
            <w:tcW w:w="4050" w:type="dxa"/>
            <w:vAlign w:val="center"/>
          </w:tcPr>
          <w:p w14:paraId="2FECB8FD" w14:textId="77777777" w:rsidR="00AE2276" w:rsidRPr="00B8279C" w:rsidRDefault="00000000" w:rsidP="005459BE">
            <w:pPr>
              <w:spacing w:after="0" w:line="276" w:lineRule="auto"/>
              <w:rPr>
                <w:sz w:val="26"/>
                <w:szCs w:val="26"/>
              </w:rPr>
            </w:pPr>
            <w:r w:rsidRPr="00B8279C">
              <w:rPr>
                <w:color w:val="1F1F1F"/>
                <w:sz w:val="26"/>
                <w:szCs w:val="26"/>
              </w:rPr>
              <w:t>Trùng với ví dụ trong đề bài.</w:t>
            </w:r>
          </w:p>
        </w:tc>
      </w:tr>
      <w:tr w:rsidR="00AE2276" w:rsidRPr="00B8279C" w14:paraId="784C8819" w14:textId="77777777" w:rsidTr="005459BE">
        <w:tc>
          <w:tcPr>
            <w:tcW w:w="2340" w:type="dxa"/>
            <w:vAlign w:val="center"/>
          </w:tcPr>
          <w:p w14:paraId="2D86BCDF" w14:textId="77777777" w:rsidR="00AE2276" w:rsidRPr="00B8279C" w:rsidRDefault="00000000" w:rsidP="005459BE">
            <w:pPr>
              <w:spacing w:after="0" w:line="276" w:lineRule="auto"/>
              <w:rPr>
                <w:sz w:val="26"/>
                <w:szCs w:val="26"/>
              </w:rPr>
            </w:pPr>
            <w:r w:rsidRPr="00B8279C">
              <w:rPr>
                <w:color w:val="1F1F1F"/>
                <w:sz w:val="26"/>
                <w:szCs w:val="26"/>
              </w:rPr>
              <w:t>00F0</w:t>
            </w:r>
          </w:p>
        </w:tc>
        <w:tc>
          <w:tcPr>
            <w:tcW w:w="2970" w:type="dxa"/>
            <w:vAlign w:val="center"/>
          </w:tcPr>
          <w:p w14:paraId="250872A8" w14:textId="77777777" w:rsidR="00AE2276" w:rsidRPr="00B8279C" w:rsidRDefault="00000000" w:rsidP="005459BE">
            <w:pPr>
              <w:spacing w:after="0" w:line="276" w:lineRule="auto"/>
              <w:rPr>
                <w:sz w:val="26"/>
                <w:szCs w:val="26"/>
              </w:rPr>
            </w:pPr>
            <w:r w:rsidRPr="00B8279C">
              <w:rPr>
                <w:color w:val="1F1F1F"/>
                <w:sz w:val="26"/>
                <w:szCs w:val="26"/>
              </w:rPr>
              <w:t>Y = expected = 08</w:t>
            </w:r>
          </w:p>
        </w:tc>
        <w:tc>
          <w:tcPr>
            <w:tcW w:w="4050" w:type="dxa"/>
            <w:vAlign w:val="center"/>
          </w:tcPr>
          <w:p w14:paraId="502360FC" w14:textId="77777777" w:rsidR="00AE2276" w:rsidRPr="00B8279C" w:rsidRDefault="00000000" w:rsidP="005459BE">
            <w:pPr>
              <w:spacing w:after="0" w:line="276" w:lineRule="auto"/>
              <w:rPr>
                <w:sz w:val="26"/>
                <w:szCs w:val="26"/>
              </w:rPr>
            </w:pPr>
            <w:r w:rsidRPr="00B8279C">
              <w:rPr>
                <w:color w:val="1F1F1F"/>
                <w:sz w:val="26"/>
                <w:szCs w:val="26"/>
              </w:rPr>
              <w:t>Bit 1 đầu tiên nằm ở bit 7.</w:t>
            </w:r>
          </w:p>
        </w:tc>
      </w:tr>
      <w:tr w:rsidR="00AE2276" w:rsidRPr="00B8279C" w14:paraId="6538392D" w14:textId="77777777" w:rsidTr="005459BE">
        <w:tc>
          <w:tcPr>
            <w:tcW w:w="2340" w:type="dxa"/>
            <w:vAlign w:val="center"/>
          </w:tcPr>
          <w:p w14:paraId="2B0E1E25" w14:textId="77777777" w:rsidR="00AE2276" w:rsidRPr="00B8279C" w:rsidRDefault="00000000" w:rsidP="005459BE">
            <w:pPr>
              <w:spacing w:after="0" w:line="276" w:lineRule="auto"/>
              <w:rPr>
                <w:sz w:val="26"/>
                <w:szCs w:val="26"/>
              </w:rPr>
            </w:pPr>
            <w:r w:rsidRPr="00B8279C">
              <w:rPr>
                <w:color w:val="1F1F1F"/>
                <w:sz w:val="26"/>
                <w:szCs w:val="26"/>
              </w:rPr>
              <w:t>5555 và AAAA</w:t>
            </w:r>
          </w:p>
        </w:tc>
        <w:tc>
          <w:tcPr>
            <w:tcW w:w="2970" w:type="dxa"/>
            <w:vAlign w:val="center"/>
          </w:tcPr>
          <w:p w14:paraId="57A73D0B" w14:textId="77777777" w:rsidR="00AE2276" w:rsidRPr="00B8279C" w:rsidRDefault="00000000" w:rsidP="005459BE">
            <w:pPr>
              <w:spacing w:after="0" w:line="276" w:lineRule="auto"/>
              <w:rPr>
                <w:sz w:val="26"/>
                <w:szCs w:val="26"/>
              </w:rPr>
            </w:pPr>
            <w:r w:rsidRPr="00B8279C">
              <w:rPr>
                <w:color w:val="1F1F1F"/>
                <w:sz w:val="26"/>
                <w:szCs w:val="26"/>
              </w:rPr>
              <w:t>Y lần lượt bằng 01 và 00</w:t>
            </w:r>
          </w:p>
        </w:tc>
        <w:tc>
          <w:tcPr>
            <w:tcW w:w="4050" w:type="dxa"/>
            <w:vAlign w:val="center"/>
          </w:tcPr>
          <w:p w14:paraId="45DDB366" w14:textId="77777777" w:rsidR="00AE2276" w:rsidRPr="00B8279C" w:rsidRDefault="00000000" w:rsidP="005459BE">
            <w:pPr>
              <w:spacing w:after="0" w:line="276" w:lineRule="auto"/>
              <w:rPr>
                <w:sz w:val="26"/>
                <w:szCs w:val="26"/>
              </w:rPr>
            </w:pPr>
            <w:r w:rsidRPr="00B8279C">
              <w:rPr>
                <w:color w:val="1F1F1F"/>
                <w:sz w:val="26"/>
                <w:szCs w:val="26"/>
              </w:rPr>
              <w:t>Kiểm tra mẫu bit xen kẽ, kết quả đúng theo MSB.</w:t>
            </w:r>
          </w:p>
        </w:tc>
      </w:tr>
    </w:tbl>
    <w:p w14:paraId="38F66D7B" w14:textId="77777777" w:rsidR="00AE2276" w:rsidRPr="00B8279C" w:rsidRDefault="00AE2276">
      <w:pPr>
        <w:spacing w:before="40" w:after="160"/>
        <w:rPr>
          <w:sz w:val="26"/>
          <w:szCs w:val="26"/>
        </w:rPr>
      </w:pPr>
    </w:p>
    <w:p w14:paraId="60D2E45E" w14:textId="18BCD8D1" w:rsidR="00AE2276" w:rsidRPr="00B8279C" w:rsidRDefault="00950997">
      <w:pPr>
        <w:rPr>
          <w:sz w:val="26"/>
          <w:szCs w:val="26"/>
        </w:rPr>
      </w:pPr>
      <w:r w:rsidRPr="00B8279C">
        <w:rPr>
          <w:color w:val="1F1F1F"/>
          <w:sz w:val="26"/>
          <w:szCs w:val="26"/>
          <w:lang w:val="vi-VN"/>
        </w:rPr>
        <w:t xml:space="preserve">   </w:t>
      </w:r>
      <w:r w:rsidR="00000000" w:rsidRPr="00B8279C">
        <w:rPr>
          <w:color w:val="1F1F1F"/>
          <w:sz w:val="26"/>
          <w:szCs w:val="26"/>
        </w:rPr>
        <w:t xml:space="preserve">Quan </w:t>
      </w:r>
      <w:proofErr w:type="spellStart"/>
      <w:r w:rsidR="00000000" w:rsidRPr="00B8279C">
        <w:rPr>
          <w:color w:val="1F1F1F"/>
          <w:sz w:val="26"/>
          <w:szCs w:val="26"/>
        </w:rPr>
        <w:t>sát</w:t>
      </w:r>
      <w:proofErr w:type="spellEnd"/>
      <w:r w:rsidR="00000000" w:rsidRPr="00B8279C">
        <w:rPr>
          <w:color w:val="1F1F1F"/>
          <w:sz w:val="26"/>
          <w:szCs w:val="26"/>
        </w:rPr>
        <w:t xml:space="preserve"> </w:t>
      </w:r>
      <w:proofErr w:type="spellStart"/>
      <w:r w:rsidR="00000000" w:rsidRPr="00B8279C">
        <w:rPr>
          <w:color w:val="1F1F1F"/>
          <w:sz w:val="26"/>
          <w:szCs w:val="26"/>
        </w:rPr>
        <w:t>tổng</w:t>
      </w:r>
      <w:proofErr w:type="spellEnd"/>
      <w:r w:rsidR="00000000" w:rsidRPr="00B8279C">
        <w:rPr>
          <w:color w:val="1F1F1F"/>
          <w:sz w:val="26"/>
          <w:szCs w:val="26"/>
        </w:rPr>
        <w:t xml:space="preserve"> </w:t>
      </w:r>
      <w:proofErr w:type="spellStart"/>
      <w:r w:rsidR="00000000" w:rsidRPr="00B8279C">
        <w:rPr>
          <w:color w:val="1F1F1F"/>
          <w:sz w:val="26"/>
          <w:szCs w:val="26"/>
        </w:rPr>
        <w:t>thể</w:t>
      </w:r>
      <w:proofErr w:type="spellEnd"/>
      <w:r w:rsidR="00000000" w:rsidRPr="00B8279C">
        <w:rPr>
          <w:color w:val="1F1F1F"/>
          <w:sz w:val="26"/>
          <w:szCs w:val="26"/>
        </w:rPr>
        <w:t xml:space="preserve"> </w:t>
      </w:r>
      <w:proofErr w:type="spellStart"/>
      <w:r w:rsidR="00000000" w:rsidRPr="00B8279C">
        <w:rPr>
          <w:color w:val="1F1F1F"/>
          <w:sz w:val="26"/>
          <w:szCs w:val="26"/>
        </w:rPr>
        <w:t>cho</w:t>
      </w:r>
      <w:proofErr w:type="spellEnd"/>
      <w:r w:rsidR="00000000" w:rsidRPr="00B8279C">
        <w:rPr>
          <w:color w:val="1F1F1F"/>
          <w:sz w:val="26"/>
          <w:szCs w:val="26"/>
        </w:rPr>
        <w:t xml:space="preserve"> thấy </w:t>
      </w:r>
      <w:proofErr w:type="gramStart"/>
      <w:r w:rsidR="00000000" w:rsidRPr="00B8279C">
        <w:rPr>
          <w:color w:val="1F1F1F"/>
          <w:sz w:val="26"/>
          <w:szCs w:val="26"/>
        </w:rPr>
        <w:t>Y[</w:t>
      </w:r>
      <w:proofErr w:type="gramEnd"/>
      <w:r w:rsidR="00000000" w:rsidRPr="00B8279C">
        <w:rPr>
          <w:color w:val="1F1F1F"/>
          <w:sz w:val="26"/>
          <w:szCs w:val="26"/>
        </w:rPr>
        <w:t xml:space="preserve">4:0] luôn trùng với </w:t>
      </w:r>
      <w:proofErr w:type="gramStart"/>
      <w:r w:rsidR="00000000" w:rsidRPr="00B8279C">
        <w:rPr>
          <w:color w:val="1F1F1F"/>
          <w:sz w:val="26"/>
          <w:szCs w:val="26"/>
        </w:rPr>
        <w:t>expected[</w:t>
      </w:r>
      <w:proofErr w:type="gramEnd"/>
      <w:r w:rsidR="00000000" w:rsidRPr="00B8279C">
        <w:rPr>
          <w:color w:val="1F1F1F"/>
          <w:sz w:val="26"/>
          <w:szCs w:val="26"/>
        </w:rPr>
        <w:t>4:0] tại tất cả các vector hiển thị. Tín hiệu error_count giữ nguyên bằng 0 trong suốt quá trình mô phỏng, chứng tỏ không có trường hợp nào bị phát hiện sai trong testbench.</w:t>
      </w:r>
    </w:p>
    <w:p w14:paraId="158FDE71" w14:textId="6E4F389C" w:rsidR="00AE2276" w:rsidRPr="00B8279C" w:rsidRDefault="00000000">
      <w:pPr>
        <w:keepNext/>
        <w:spacing w:before="360" w:after="200"/>
        <w:rPr>
          <w:sz w:val="26"/>
          <w:szCs w:val="26"/>
        </w:rPr>
      </w:pPr>
      <w:proofErr w:type="spellStart"/>
      <w:r w:rsidRPr="00B8279C">
        <w:rPr>
          <w:b/>
          <w:color w:val="2E74B5"/>
          <w:sz w:val="26"/>
          <w:szCs w:val="26"/>
        </w:rPr>
        <w:lastRenderedPageBreak/>
        <w:t>Kết</w:t>
      </w:r>
      <w:proofErr w:type="spellEnd"/>
      <w:r w:rsidRPr="00B8279C">
        <w:rPr>
          <w:b/>
          <w:color w:val="2E74B5"/>
          <w:sz w:val="26"/>
          <w:szCs w:val="26"/>
        </w:rPr>
        <w:t xml:space="preserve"> </w:t>
      </w:r>
      <w:proofErr w:type="spellStart"/>
      <w:r w:rsidRPr="00B8279C">
        <w:rPr>
          <w:b/>
          <w:color w:val="2E74B5"/>
          <w:sz w:val="26"/>
          <w:szCs w:val="26"/>
        </w:rPr>
        <w:t>luận</w:t>
      </w:r>
      <w:proofErr w:type="spellEnd"/>
    </w:p>
    <w:p w14:paraId="4B5544EE" w14:textId="2917AD2B" w:rsidR="00AE2276" w:rsidRPr="00B8279C" w:rsidRDefault="00950997">
      <w:pPr>
        <w:rPr>
          <w:sz w:val="26"/>
          <w:szCs w:val="26"/>
        </w:rPr>
      </w:pPr>
      <w:r w:rsidRPr="00B8279C">
        <w:rPr>
          <w:color w:val="1F1F1F"/>
          <w:sz w:val="26"/>
          <w:szCs w:val="26"/>
          <w:lang w:val="vi-VN"/>
        </w:rPr>
        <w:t xml:space="preserve">   </w:t>
      </w:r>
      <w:r w:rsidR="00000000" w:rsidRPr="00B8279C">
        <w:rPr>
          <w:color w:val="1F1F1F"/>
          <w:sz w:val="26"/>
          <w:szCs w:val="26"/>
          <w:lang w:val="vi-VN"/>
        </w:rPr>
        <w:t xml:space="preserve">Mạch ZLC 16-bit đã được mô phỏng chức năng thành công bằng </w:t>
      </w:r>
      <w:proofErr w:type="spellStart"/>
      <w:r w:rsidR="00000000" w:rsidRPr="00B8279C">
        <w:rPr>
          <w:color w:val="1F1F1F"/>
          <w:sz w:val="26"/>
          <w:szCs w:val="26"/>
          <w:lang w:val="vi-VN"/>
        </w:rPr>
        <w:t>Icarus</w:t>
      </w:r>
      <w:proofErr w:type="spellEnd"/>
      <w:r w:rsidR="00000000" w:rsidRPr="00B8279C">
        <w:rPr>
          <w:color w:val="1F1F1F"/>
          <w:sz w:val="26"/>
          <w:szCs w:val="26"/>
          <w:lang w:val="vi-VN"/>
        </w:rPr>
        <w:t xml:space="preserve"> </w:t>
      </w:r>
      <w:proofErr w:type="spellStart"/>
      <w:r w:rsidR="00000000" w:rsidRPr="00B8279C">
        <w:rPr>
          <w:color w:val="1F1F1F"/>
          <w:sz w:val="26"/>
          <w:szCs w:val="26"/>
          <w:lang w:val="vi-VN"/>
        </w:rPr>
        <w:t>Verilog</w:t>
      </w:r>
      <w:proofErr w:type="spellEnd"/>
      <w:r w:rsidR="00000000" w:rsidRPr="00B8279C">
        <w:rPr>
          <w:color w:val="1F1F1F"/>
          <w:sz w:val="26"/>
          <w:szCs w:val="26"/>
          <w:lang w:val="vi-VN"/>
        </w:rPr>
        <w:t xml:space="preserve">. </w:t>
      </w:r>
      <w:r w:rsidR="00000000" w:rsidRPr="00B8279C">
        <w:rPr>
          <w:color w:val="1F1F1F"/>
          <w:sz w:val="26"/>
          <w:szCs w:val="26"/>
        </w:rPr>
        <w:t xml:space="preserve">Testbench </w:t>
      </w:r>
      <w:proofErr w:type="spellStart"/>
      <w:r w:rsidR="00000000" w:rsidRPr="00B8279C">
        <w:rPr>
          <w:color w:val="1F1F1F"/>
          <w:sz w:val="26"/>
          <w:szCs w:val="26"/>
        </w:rPr>
        <w:t>kiểm</w:t>
      </w:r>
      <w:proofErr w:type="spellEnd"/>
      <w:r w:rsidR="00000000" w:rsidRPr="00B8279C">
        <w:rPr>
          <w:color w:val="1F1F1F"/>
          <w:sz w:val="26"/>
          <w:szCs w:val="26"/>
        </w:rPr>
        <w:t xml:space="preserve"> </w:t>
      </w:r>
      <w:proofErr w:type="spellStart"/>
      <w:r w:rsidR="00000000" w:rsidRPr="00B8279C">
        <w:rPr>
          <w:color w:val="1F1F1F"/>
          <w:sz w:val="26"/>
          <w:szCs w:val="26"/>
        </w:rPr>
        <w:t>tra</w:t>
      </w:r>
      <w:proofErr w:type="spellEnd"/>
      <w:r w:rsidR="00000000" w:rsidRPr="00B8279C">
        <w:rPr>
          <w:color w:val="1F1F1F"/>
          <w:sz w:val="26"/>
          <w:szCs w:val="26"/>
        </w:rPr>
        <w:t xml:space="preserve"> </w:t>
      </w:r>
      <w:proofErr w:type="spellStart"/>
      <w:r w:rsidR="00000000" w:rsidRPr="00B8279C">
        <w:rPr>
          <w:color w:val="1F1F1F"/>
          <w:sz w:val="26"/>
          <w:szCs w:val="26"/>
        </w:rPr>
        <w:t>các</w:t>
      </w:r>
      <w:proofErr w:type="spellEnd"/>
      <w:r w:rsidR="00000000" w:rsidRPr="00B8279C">
        <w:rPr>
          <w:color w:val="1F1F1F"/>
          <w:sz w:val="26"/>
          <w:szCs w:val="26"/>
        </w:rPr>
        <w:t xml:space="preserve"> trường hợp biên quan trọng, ví dụ trong đề bài, và toàn bộ 65,536 giá trị đầu vào có thể có. Kết quả log báo TEST PASSED, waveform cho thấy </w:t>
      </w:r>
      <w:proofErr w:type="gramStart"/>
      <w:r w:rsidR="00000000" w:rsidRPr="00B8279C">
        <w:rPr>
          <w:color w:val="1F1F1F"/>
          <w:sz w:val="26"/>
          <w:szCs w:val="26"/>
        </w:rPr>
        <w:t>Y[</w:t>
      </w:r>
      <w:proofErr w:type="gramEnd"/>
      <w:r w:rsidR="00000000" w:rsidRPr="00B8279C">
        <w:rPr>
          <w:color w:val="1F1F1F"/>
          <w:sz w:val="26"/>
          <w:szCs w:val="26"/>
        </w:rPr>
        <w:t xml:space="preserve">4:0] luôn trùng với </w:t>
      </w:r>
      <w:proofErr w:type="gramStart"/>
      <w:r w:rsidR="00000000" w:rsidRPr="00B8279C">
        <w:rPr>
          <w:color w:val="1F1F1F"/>
          <w:sz w:val="26"/>
          <w:szCs w:val="26"/>
        </w:rPr>
        <w:t>expected[</w:t>
      </w:r>
      <w:proofErr w:type="gramEnd"/>
      <w:r w:rsidR="00000000" w:rsidRPr="00B8279C">
        <w:rPr>
          <w:color w:val="1F1F1F"/>
          <w:sz w:val="26"/>
          <w:szCs w:val="26"/>
        </w:rPr>
        <w:t>4:0], và error_count luôn bằng 0. Do đó, có thể kết luận mạch ZLC 16-bit hoạt động đúng về mặt chức năng.</w:t>
      </w:r>
    </w:p>
    <w:sectPr w:rsidR="00AE2276" w:rsidRPr="00B8279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26904">
    <w:abstractNumId w:val="8"/>
  </w:num>
  <w:num w:numId="2" w16cid:durableId="1136141695">
    <w:abstractNumId w:val="6"/>
  </w:num>
  <w:num w:numId="3" w16cid:durableId="925385005">
    <w:abstractNumId w:val="5"/>
  </w:num>
  <w:num w:numId="4" w16cid:durableId="1241020976">
    <w:abstractNumId w:val="4"/>
  </w:num>
  <w:num w:numId="5" w16cid:durableId="1953003618">
    <w:abstractNumId w:val="7"/>
  </w:num>
  <w:num w:numId="6" w16cid:durableId="1423456525">
    <w:abstractNumId w:val="3"/>
  </w:num>
  <w:num w:numId="7" w16cid:durableId="666909488">
    <w:abstractNumId w:val="2"/>
  </w:num>
  <w:num w:numId="8" w16cid:durableId="1967468889">
    <w:abstractNumId w:val="1"/>
  </w:num>
  <w:num w:numId="9" w16cid:durableId="4537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866"/>
    <w:rsid w:val="0029639D"/>
    <w:rsid w:val="00326F90"/>
    <w:rsid w:val="00365568"/>
    <w:rsid w:val="005459BE"/>
    <w:rsid w:val="00950997"/>
    <w:rsid w:val="00AA1D8D"/>
    <w:rsid w:val="00AE2276"/>
    <w:rsid w:val="00B47730"/>
    <w:rsid w:val="00B827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6A5E4"/>
  <w14:defaultImageDpi w14:val="300"/>
  <w15:docId w15:val="{1C573C2A-7EF0-41CE-AA8A-77572185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 GIA HUY</cp:lastModifiedBy>
  <cp:revision>2</cp:revision>
  <dcterms:created xsi:type="dcterms:W3CDTF">2013-12-23T23:15:00Z</dcterms:created>
  <dcterms:modified xsi:type="dcterms:W3CDTF">2026-06-17T15:43:00Z</dcterms:modified>
  <cp:category/>
</cp:coreProperties>
</file>